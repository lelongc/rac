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A7973" w14:textId="77777777" w:rsidR="00AF76EC" w:rsidRDefault="00AF76EC" w:rsidP="00647DD1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</w:p>
    <w:p w14:paraId="0DBCE4C7" w14:textId="77777777" w:rsidR="00AF76EC" w:rsidRDefault="00AF76EC" w:rsidP="00AF76EC">
      <w:pPr>
        <w:spacing w:before="40" w:after="40" w:line="360" w:lineRule="exact"/>
        <w:jc w:val="center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0288" behindDoc="1" locked="0" layoutInCell="1" allowOverlap="1" wp14:anchorId="4D09559B" wp14:editId="7A25F0CC">
            <wp:simplePos x="0" y="0"/>
            <wp:positionH relativeFrom="column">
              <wp:posOffset>100330</wp:posOffset>
            </wp:positionH>
            <wp:positionV relativeFrom="paragraph">
              <wp:posOffset>-137795</wp:posOffset>
            </wp:positionV>
            <wp:extent cx="1774190" cy="705485"/>
            <wp:effectExtent l="0" t="0" r="0" b="0"/>
            <wp:wrapNone/>
            <wp:docPr id="506717849" name="Picture 2" descr="A logo with a letter and a fl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17849" name="Picture 2" descr="A logo with a letter and a fl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19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A14E88" w14:textId="77777777" w:rsidR="00AF76EC" w:rsidRPr="00CA5A3B" w:rsidRDefault="00AF76EC" w:rsidP="00AF76EC">
      <w:pPr>
        <w:spacing w:before="40" w:after="40" w:line="360" w:lineRule="exact"/>
        <w:jc w:val="center"/>
        <w:rPr>
          <w:b/>
          <w:sz w:val="36"/>
          <w:szCs w:val="36"/>
        </w:rPr>
      </w:pPr>
      <w:r w:rsidRPr="00CA5A3B">
        <w:rPr>
          <w:b/>
          <w:sz w:val="36"/>
          <w:szCs w:val="36"/>
        </w:rPr>
        <w:t>BỘ CÔNG THƯƠNG</w:t>
      </w:r>
    </w:p>
    <w:p w14:paraId="214E7FA4" w14:textId="77777777" w:rsidR="00AF76EC" w:rsidRPr="00CA5A3B" w:rsidRDefault="00AF76EC" w:rsidP="00AF76EC">
      <w:pPr>
        <w:spacing w:before="40" w:after="40" w:line="360" w:lineRule="exact"/>
        <w:jc w:val="center"/>
        <w:rPr>
          <w:sz w:val="30"/>
          <w:szCs w:val="30"/>
        </w:rPr>
      </w:pPr>
      <w:r w:rsidRPr="00CA5A3B">
        <w:rPr>
          <w:b/>
          <w:sz w:val="30"/>
          <w:szCs w:val="30"/>
        </w:rPr>
        <w:t xml:space="preserve">TRƯỜNG ĐẠI HỌC CÔNG NGHIỆP TP HỒ CHÍ MINH </w:t>
      </w:r>
    </w:p>
    <w:p w14:paraId="5B836DF3" w14:textId="77777777" w:rsidR="00AF76EC" w:rsidRDefault="00AF76EC" w:rsidP="00AF76EC">
      <w:pPr>
        <w:spacing w:before="40" w:after="40" w:line="360" w:lineRule="exact"/>
        <w:jc w:val="center"/>
      </w:pPr>
      <w:r>
        <w:t>----------------------</w:t>
      </w:r>
    </w:p>
    <w:p w14:paraId="5C1DE608" w14:textId="77777777" w:rsidR="00AF76EC" w:rsidRPr="00CA5A3B" w:rsidRDefault="00AF76EC" w:rsidP="00AF76EC">
      <w:pPr>
        <w:spacing w:before="40" w:after="40" w:line="360" w:lineRule="exact"/>
        <w:jc w:val="center"/>
        <w:rPr>
          <w:b/>
          <w:sz w:val="28"/>
        </w:rPr>
      </w:pPr>
      <w:r w:rsidRPr="00CA5A3B">
        <w:rPr>
          <w:b/>
          <w:sz w:val="28"/>
        </w:rPr>
        <w:t xml:space="preserve">Khoa: Công </w:t>
      </w:r>
      <w:proofErr w:type="spellStart"/>
      <w:r w:rsidRPr="00CA5A3B">
        <w:rPr>
          <w:b/>
          <w:sz w:val="28"/>
        </w:rPr>
        <w:t>Nghệ</w:t>
      </w:r>
      <w:proofErr w:type="spellEnd"/>
      <w:r w:rsidRPr="00CA5A3B">
        <w:rPr>
          <w:b/>
          <w:sz w:val="28"/>
        </w:rPr>
        <w:t xml:space="preserve"> Thông Tin</w:t>
      </w:r>
    </w:p>
    <w:p w14:paraId="020EAA2F" w14:textId="77777777" w:rsidR="00AF76EC" w:rsidRDefault="00AF76EC" w:rsidP="00AF76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1C93CBFB" wp14:editId="6D05180D">
            <wp:simplePos x="0" y="0"/>
            <wp:positionH relativeFrom="column">
              <wp:posOffset>2461260</wp:posOffset>
            </wp:positionH>
            <wp:positionV relativeFrom="paragraph">
              <wp:posOffset>135255</wp:posOffset>
            </wp:positionV>
            <wp:extent cx="1570355" cy="1543685"/>
            <wp:effectExtent l="0" t="0" r="0" b="0"/>
            <wp:wrapNone/>
            <wp:docPr id="1399831335" name="Picture 1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31335" name="Picture 1" descr="A logo of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A3886C" w14:textId="77777777" w:rsidR="00AF76EC" w:rsidRDefault="00AF76EC" w:rsidP="00AF76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7B54552" w14:textId="77777777" w:rsidR="00AF76EC" w:rsidRDefault="00AF76EC" w:rsidP="00AF76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0311A17" w14:textId="77777777" w:rsidR="00AF76EC" w:rsidRDefault="00AF76EC" w:rsidP="00AF76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6C2E7F8" w14:textId="77777777" w:rsidR="00AF76EC" w:rsidRDefault="00AF76EC" w:rsidP="00AF76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1E49DDDA" w14:textId="77777777" w:rsidR="00AF76EC" w:rsidRDefault="00AF76EC" w:rsidP="00AF76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12D0B5FC" w14:textId="77777777" w:rsidR="00AF76EC" w:rsidRDefault="00AF76EC" w:rsidP="00AF76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BE24A74" w14:textId="77777777" w:rsidR="00AF76EC" w:rsidRDefault="00AF76EC" w:rsidP="00AF76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34F3009" w14:textId="77777777" w:rsidR="00AF76EC" w:rsidRDefault="00AF76EC" w:rsidP="00AF76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FF2B8AF" w14:textId="77777777" w:rsidR="00AF76EC" w:rsidRDefault="00AF76EC" w:rsidP="00AF76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DA41599" w14:textId="77777777" w:rsidR="00AF76EC" w:rsidRDefault="00AF76EC" w:rsidP="00AF76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ADD6A85" w14:textId="77777777" w:rsidR="00AF76EC" w:rsidRDefault="00AF76EC" w:rsidP="00AF76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B4C454A" w14:textId="77777777" w:rsidR="00AF76EC" w:rsidRDefault="00AF76EC" w:rsidP="00AF76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80ADA9D" w14:textId="77777777" w:rsidR="00AF76EC" w:rsidRDefault="00AF76EC" w:rsidP="00AF76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3716B64" w14:textId="77777777" w:rsidR="00AF76EC" w:rsidRPr="00F03BEE" w:rsidRDefault="00AF76EC" w:rsidP="00AF76EC">
      <w:pPr>
        <w:jc w:val="center"/>
        <w:rPr>
          <w:b/>
          <w:sz w:val="96"/>
          <w:szCs w:val="96"/>
        </w:rPr>
      </w:pPr>
      <w:r w:rsidRPr="00F03BEE">
        <w:rPr>
          <w:b/>
          <w:sz w:val="96"/>
          <w:szCs w:val="96"/>
        </w:rPr>
        <w:t xml:space="preserve">LAB REPORT </w:t>
      </w:r>
    </w:p>
    <w:p w14:paraId="51319133" w14:textId="77777777" w:rsidR="00AF76EC" w:rsidRDefault="00AF76EC" w:rsidP="00AF76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59C425E" w14:textId="77777777" w:rsidR="00AF76EC" w:rsidRDefault="00AF76EC" w:rsidP="00AF76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6AAFF1F" w14:textId="77777777" w:rsidR="00AF76EC" w:rsidRDefault="00AF76EC" w:rsidP="00AF76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909FC2F" w14:textId="77777777" w:rsidR="00AF76EC" w:rsidRDefault="00AF76EC" w:rsidP="00AF76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F1C928E" w14:textId="77777777" w:rsidR="00AF76EC" w:rsidRDefault="00AF76EC" w:rsidP="00AF76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62F389D" w14:textId="77777777" w:rsidR="00AF76EC" w:rsidRPr="00D61761" w:rsidRDefault="00AF76EC" w:rsidP="00AF76EC">
      <w:pPr>
        <w:ind w:firstLine="360"/>
        <w:rPr>
          <w:sz w:val="44"/>
          <w:szCs w:val="44"/>
          <w:lang w:val="vi-VN"/>
        </w:rPr>
      </w:pPr>
      <w:r>
        <w:rPr>
          <w:sz w:val="44"/>
          <w:szCs w:val="44"/>
        </w:rPr>
        <w:t>Student’s ID</w:t>
      </w:r>
      <w:r w:rsidRPr="00F837AC">
        <w:rPr>
          <w:sz w:val="44"/>
          <w:szCs w:val="44"/>
        </w:rPr>
        <w:tab/>
      </w:r>
      <w:r>
        <w:rPr>
          <w:sz w:val="44"/>
          <w:szCs w:val="44"/>
        </w:rPr>
        <w:t xml:space="preserve">    </w:t>
      </w:r>
      <w:proofErr w:type="gramStart"/>
      <w:r>
        <w:rPr>
          <w:sz w:val="44"/>
          <w:szCs w:val="44"/>
        </w:rPr>
        <w:t xml:space="preserve">  </w:t>
      </w:r>
      <w:r w:rsidRPr="00F837AC">
        <w:rPr>
          <w:sz w:val="44"/>
          <w:szCs w:val="44"/>
        </w:rPr>
        <w:t>:</w:t>
      </w:r>
      <w:proofErr w:type="gramEnd"/>
      <w:r w:rsidRPr="00F837AC">
        <w:rPr>
          <w:sz w:val="44"/>
          <w:szCs w:val="44"/>
        </w:rPr>
        <w:t xml:space="preserve">  </w:t>
      </w:r>
      <w:r>
        <w:rPr>
          <w:sz w:val="44"/>
          <w:szCs w:val="44"/>
        </w:rPr>
        <w:t>23630851</w:t>
      </w:r>
    </w:p>
    <w:p w14:paraId="1C9BAF83" w14:textId="77777777" w:rsidR="00AF76EC" w:rsidRPr="00D61761" w:rsidRDefault="00AF76EC" w:rsidP="00AF76EC">
      <w:pPr>
        <w:tabs>
          <w:tab w:val="left" w:pos="2160"/>
        </w:tabs>
        <w:ind w:firstLine="360"/>
        <w:rPr>
          <w:sz w:val="44"/>
          <w:szCs w:val="44"/>
          <w:lang w:val="vi-VN"/>
        </w:rPr>
      </w:pPr>
      <w:r>
        <w:rPr>
          <w:sz w:val="44"/>
          <w:szCs w:val="44"/>
        </w:rPr>
        <w:t xml:space="preserve">Student’s name  </w:t>
      </w:r>
      <w:proofErr w:type="gramStart"/>
      <w:r>
        <w:rPr>
          <w:sz w:val="44"/>
          <w:szCs w:val="44"/>
        </w:rPr>
        <w:t xml:space="preserve">  </w:t>
      </w:r>
      <w:r w:rsidRPr="00F837AC">
        <w:rPr>
          <w:sz w:val="44"/>
          <w:szCs w:val="44"/>
        </w:rPr>
        <w:t>:</w:t>
      </w:r>
      <w:proofErr w:type="gramEnd"/>
      <w:r w:rsidRPr="00F837AC">
        <w:rPr>
          <w:sz w:val="44"/>
          <w:szCs w:val="44"/>
        </w:rPr>
        <w:t xml:space="preserve">  </w:t>
      </w:r>
      <w:r>
        <w:rPr>
          <w:sz w:val="44"/>
          <w:szCs w:val="44"/>
        </w:rPr>
        <w:t>Lê</w:t>
      </w:r>
      <w:r>
        <w:rPr>
          <w:sz w:val="44"/>
          <w:szCs w:val="44"/>
          <w:lang w:val="vi-VN"/>
        </w:rPr>
        <w:t xml:space="preserve"> Thành Long</w:t>
      </w:r>
    </w:p>
    <w:p w14:paraId="1BA8EB37" w14:textId="77777777" w:rsidR="00AF76EC" w:rsidRPr="00F837AC" w:rsidRDefault="00AF76EC" w:rsidP="00AF76EC">
      <w:pPr>
        <w:tabs>
          <w:tab w:val="left" w:pos="2160"/>
        </w:tabs>
        <w:ind w:firstLine="360"/>
        <w:rPr>
          <w:sz w:val="44"/>
          <w:szCs w:val="44"/>
        </w:rPr>
      </w:pPr>
      <w:r w:rsidRPr="00F837AC">
        <w:rPr>
          <w:sz w:val="44"/>
          <w:szCs w:val="44"/>
        </w:rPr>
        <w:t>Subject</w:t>
      </w:r>
      <w:r w:rsidRPr="00F837AC">
        <w:rPr>
          <w:sz w:val="44"/>
          <w:szCs w:val="44"/>
        </w:rPr>
        <w:tab/>
      </w:r>
      <w:proofErr w:type="gramStart"/>
      <w:r w:rsidRPr="00F837AC">
        <w:rPr>
          <w:sz w:val="44"/>
          <w:szCs w:val="44"/>
        </w:rPr>
        <w:tab/>
      </w:r>
      <w:r>
        <w:rPr>
          <w:sz w:val="44"/>
          <w:szCs w:val="44"/>
        </w:rPr>
        <w:tab/>
      </w:r>
      <w:r w:rsidRPr="00F837AC">
        <w:rPr>
          <w:sz w:val="44"/>
          <w:szCs w:val="44"/>
        </w:rPr>
        <w:t xml:space="preserve">:  </w:t>
      </w:r>
      <w:r>
        <w:rPr>
          <w:sz w:val="44"/>
          <w:szCs w:val="44"/>
        </w:rPr>
        <w:t>PTHTDPT</w:t>
      </w:r>
      <w:proofErr w:type="gramEnd"/>
    </w:p>
    <w:p w14:paraId="3A54606B" w14:textId="77777777" w:rsidR="00AF76EC" w:rsidRPr="00F837AC" w:rsidRDefault="00AF76EC" w:rsidP="00AF76EC">
      <w:pPr>
        <w:tabs>
          <w:tab w:val="left" w:pos="2160"/>
        </w:tabs>
        <w:ind w:firstLine="360"/>
        <w:rPr>
          <w:sz w:val="44"/>
          <w:szCs w:val="44"/>
        </w:rPr>
      </w:pPr>
      <w:r w:rsidRPr="00F837AC">
        <w:rPr>
          <w:sz w:val="44"/>
          <w:szCs w:val="44"/>
        </w:rPr>
        <w:t>Instructor</w:t>
      </w:r>
      <w:r w:rsidRPr="00F837AC">
        <w:rPr>
          <w:sz w:val="44"/>
          <w:szCs w:val="44"/>
        </w:rPr>
        <w:tab/>
      </w:r>
      <w:r w:rsidRPr="00F837AC">
        <w:rPr>
          <w:sz w:val="44"/>
          <w:szCs w:val="44"/>
        </w:rPr>
        <w:tab/>
      </w:r>
      <w:r>
        <w:rPr>
          <w:sz w:val="44"/>
          <w:szCs w:val="44"/>
        </w:rPr>
        <w:tab/>
      </w:r>
      <w:r w:rsidRPr="00F837AC">
        <w:rPr>
          <w:sz w:val="44"/>
          <w:szCs w:val="44"/>
        </w:rPr>
        <w:t xml:space="preserve">: </w:t>
      </w:r>
      <w:r>
        <w:rPr>
          <w:sz w:val="44"/>
          <w:szCs w:val="44"/>
        </w:rPr>
        <w:t xml:space="preserve"> Nguyễn Thành Thái</w:t>
      </w:r>
    </w:p>
    <w:p w14:paraId="5203AEA1" w14:textId="77777777" w:rsidR="00AF76EC" w:rsidRPr="00F837AC" w:rsidRDefault="00AF76EC" w:rsidP="00AF76EC">
      <w:pPr>
        <w:ind w:firstLine="360"/>
        <w:rPr>
          <w:sz w:val="44"/>
          <w:szCs w:val="44"/>
        </w:rPr>
      </w:pPr>
      <w:r w:rsidRPr="00F837AC">
        <w:rPr>
          <w:sz w:val="44"/>
          <w:szCs w:val="44"/>
        </w:rPr>
        <w:t>Faculty</w:t>
      </w:r>
      <w:r w:rsidRPr="00F837AC">
        <w:rPr>
          <w:sz w:val="44"/>
          <w:szCs w:val="44"/>
        </w:rPr>
        <w:tab/>
      </w:r>
      <w:r w:rsidRPr="00F837AC">
        <w:rPr>
          <w:sz w:val="44"/>
          <w:szCs w:val="44"/>
        </w:rPr>
        <w:tab/>
      </w:r>
      <w:r w:rsidRPr="00F837AC">
        <w:rPr>
          <w:sz w:val="44"/>
          <w:szCs w:val="44"/>
        </w:rPr>
        <w:tab/>
        <w:t xml:space="preserve">:  Công </w:t>
      </w:r>
      <w:proofErr w:type="spellStart"/>
      <w:r w:rsidRPr="00F837AC">
        <w:rPr>
          <w:sz w:val="44"/>
          <w:szCs w:val="44"/>
        </w:rPr>
        <w:t>Nghệ</w:t>
      </w:r>
      <w:proofErr w:type="spellEnd"/>
      <w:r w:rsidRPr="00F837AC">
        <w:rPr>
          <w:sz w:val="44"/>
          <w:szCs w:val="44"/>
        </w:rPr>
        <w:t xml:space="preserve"> Thông Tin                         </w:t>
      </w:r>
    </w:p>
    <w:p w14:paraId="724F3472" w14:textId="7B5912AA" w:rsidR="00AF76EC" w:rsidRPr="00EA2EFC" w:rsidRDefault="00AF76EC" w:rsidP="00AF76EC">
      <w:pPr>
        <w:ind w:firstLine="360"/>
        <w:rPr>
          <w:sz w:val="44"/>
          <w:szCs w:val="44"/>
          <w:lang w:val="vi-VN"/>
        </w:rPr>
      </w:pPr>
      <w:r w:rsidRPr="00F837AC">
        <w:rPr>
          <w:sz w:val="44"/>
          <w:szCs w:val="44"/>
        </w:rPr>
        <w:t>Completed Date</w:t>
      </w:r>
      <w:r w:rsidRPr="00F837AC">
        <w:rPr>
          <w:sz w:val="44"/>
          <w:szCs w:val="44"/>
        </w:rPr>
        <w:tab/>
        <w:t xml:space="preserve">:  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29</w:t>
      </w:r>
      <w:r w:rsidRPr="00F837AC">
        <w:rPr>
          <w:sz w:val="44"/>
          <w:szCs w:val="44"/>
        </w:rPr>
        <w:t>/</w:t>
      </w:r>
      <w:r>
        <w:rPr>
          <w:sz w:val="44"/>
          <w:szCs w:val="44"/>
        </w:rPr>
        <w:t>10</w:t>
      </w:r>
      <w:r w:rsidRPr="00F837AC">
        <w:rPr>
          <w:sz w:val="44"/>
          <w:szCs w:val="44"/>
        </w:rPr>
        <w:t>/</w:t>
      </w:r>
      <w:r>
        <w:rPr>
          <w:sz w:val="44"/>
          <w:szCs w:val="44"/>
        </w:rPr>
        <w:t>2025</w:t>
      </w:r>
    </w:p>
    <w:p w14:paraId="639BF113" w14:textId="77777777" w:rsidR="00AF76EC" w:rsidRDefault="00AF76EC" w:rsidP="00AF76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07C42E3" w14:textId="77777777" w:rsidR="00AF76EC" w:rsidRDefault="00AF76EC" w:rsidP="00AF76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A1EE843" w14:textId="77777777" w:rsidR="00AF76EC" w:rsidRDefault="00AF76EC" w:rsidP="00AF76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EC13E76" w14:textId="77777777" w:rsidR="00AF76EC" w:rsidRDefault="00AF76EC" w:rsidP="00AF76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168612D5" w14:textId="77777777" w:rsidR="00AF76EC" w:rsidRDefault="00AF76EC" w:rsidP="00AF76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08D2050" w14:textId="77777777" w:rsidR="00AF76EC" w:rsidRDefault="00AF76EC" w:rsidP="00AF76EC">
      <w:pPr>
        <w:pStyle w:val="Caption"/>
        <w:rPr>
          <w:b w:val="0"/>
          <w:sz w:val="32"/>
          <w:szCs w:val="32"/>
        </w:rPr>
      </w:pPr>
      <w:r w:rsidRPr="00F1314E">
        <w:rPr>
          <w:sz w:val="32"/>
          <w:szCs w:val="32"/>
        </w:rPr>
        <w:t>NHẬN XÉT CỦA GIÁO VIÊN HƯỚNG DẪN</w:t>
      </w:r>
    </w:p>
    <w:p w14:paraId="311D79FA" w14:textId="77777777" w:rsidR="00AF76EC" w:rsidRDefault="00AF76EC" w:rsidP="00AF76EC"/>
    <w:p w14:paraId="52DD2849" w14:textId="77777777" w:rsidR="00AF76EC" w:rsidRDefault="00AF76EC" w:rsidP="00AF76EC"/>
    <w:p w14:paraId="095F68C4" w14:textId="77777777" w:rsidR="00AF76EC" w:rsidRPr="00F1314E" w:rsidRDefault="00AF76EC" w:rsidP="00AF76EC"/>
    <w:p w14:paraId="2C42DE6D" w14:textId="77777777" w:rsidR="00AF76EC" w:rsidRDefault="00AF76EC" w:rsidP="00AF76EC">
      <w:pPr>
        <w:tabs>
          <w:tab w:val="left" w:leader="dot" w:pos="9270"/>
        </w:tabs>
        <w:ind w:firstLine="450"/>
      </w:pPr>
      <w:r>
        <w:tab/>
      </w:r>
    </w:p>
    <w:p w14:paraId="1C5BD06B" w14:textId="77777777" w:rsidR="00AF76EC" w:rsidRDefault="00AF76EC" w:rsidP="00AF76EC">
      <w:pPr>
        <w:tabs>
          <w:tab w:val="left" w:leader="dot" w:pos="9270"/>
        </w:tabs>
        <w:ind w:firstLine="450"/>
      </w:pPr>
      <w:r>
        <w:tab/>
      </w:r>
    </w:p>
    <w:p w14:paraId="09576407" w14:textId="77777777" w:rsidR="00AF76EC" w:rsidRDefault="00AF76EC" w:rsidP="00AF76EC">
      <w:pPr>
        <w:tabs>
          <w:tab w:val="left" w:leader="dot" w:pos="9270"/>
        </w:tabs>
        <w:ind w:firstLine="450"/>
      </w:pPr>
      <w:r>
        <w:tab/>
      </w:r>
    </w:p>
    <w:p w14:paraId="78A51B22" w14:textId="77777777" w:rsidR="00AF76EC" w:rsidRDefault="00AF76EC" w:rsidP="00AF76EC">
      <w:pPr>
        <w:tabs>
          <w:tab w:val="left" w:leader="dot" w:pos="9270"/>
        </w:tabs>
        <w:ind w:firstLine="450"/>
      </w:pPr>
      <w:r>
        <w:tab/>
      </w:r>
    </w:p>
    <w:p w14:paraId="710EE933" w14:textId="77777777" w:rsidR="00AF76EC" w:rsidRDefault="00AF76EC" w:rsidP="00AF76EC">
      <w:pPr>
        <w:tabs>
          <w:tab w:val="left" w:leader="dot" w:pos="9270"/>
        </w:tabs>
        <w:ind w:firstLine="450"/>
      </w:pPr>
      <w:r>
        <w:tab/>
      </w:r>
    </w:p>
    <w:p w14:paraId="6415417C" w14:textId="77777777" w:rsidR="00AF76EC" w:rsidRDefault="00AF76EC" w:rsidP="00AF76EC">
      <w:pPr>
        <w:tabs>
          <w:tab w:val="left" w:leader="dot" w:pos="9270"/>
        </w:tabs>
        <w:ind w:firstLine="450"/>
      </w:pPr>
      <w:r>
        <w:tab/>
      </w:r>
    </w:p>
    <w:p w14:paraId="1E7E2AE9" w14:textId="77777777" w:rsidR="00AF76EC" w:rsidRDefault="00AF76EC" w:rsidP="00AF76EC">
      <w:pPr>
        <w:tabs>
          <w:tab w:val="left" w:leader="dot" w:pos="9270"/>
        </w:tabs>
        <w:ind w:firstLine="450"/>
      </w:pPr>
      <w:r>
        <w:tab/>
      </w:r>
    </w:p>
    <w:p w14:paraId="6940DF98" w14:textId="77777777" w:rsidR="00AF76EC" w:rsidRDefault="00AF76EC" w:rsidP="00AF76EC">
      <w:pPr>
        <w:tabs>
          <w:tab w:val="left" w:leader="dot" w:pos="9270"/>
        </w:tabs>
        <w:ind w:firstLine="450"/>
      </w:pPr>
      <w:r>
        <w:tab/>
      </w:r>
    </w:p>
    <w:p w14:paraId="78CEB7D6" w14:textId="77777777" w:rsidR="00AF76EC" w:rsidRDefault="00AF76EC" w:rsidP="00AF76EC">
      <w:pPr>
        <w:tabs>
          <w:tab w:val="left" w:leader="dot" w:pos="9270"/>
        </w:tabs>
        <w:ind w:firstLine="450"/>
      </w:pPr>
      <w:r>
        <w:tab/>
      </w:r>
    </w:p>
    <w:p w14:paraId="2D6F82FB" w14:textId="77777777" w:rsidR="00AF76EC" w:rsidRDefault="00AF76EC" w:rsidP="00AF76EC">
      <w:pPr>
        <w:tabs>
          <w:tab w:val="left" w:leader="dot" w:pos="9270"/>
        </w:tabs>
        <w:ind w:firstLine="450"/>
      </w:pPr>
      <w:r>
        <w:tab/>
      </w:r>
    </w:p>
    <w:p w14:paraId="2A00A2F0" w14:textId="77777777" w:rsidR="00AF76EC" w:rsidRDefault="00AF76EC" w:rsidP="00AF76EC">
      <w:pPr>
        <w:tabs>
          <w:tab w:val="left" w:leader="dot" w:pos="9270"/>
        </w:tabs>
        <w:ind w:firstLine="450"/>
      </w:pPr>
      <w:r>
        <w:tab/>
      </w:r>
    </w:p>
    <w:p w14:paraId="75779D29" w14:textId="77777777" w:rsidR="00AF76EC" w:rsidRDefault="00AF76EC" w:rsidP="00AF76EC">
      <w:pPr>
        <w:tabs>
          <w:tab w:val="left" w:leader="dot" w:pos="9270"/>
        </w:tabs>
        <w:ind w:firstLine="450"/>
      </w:pPr>
      <w:r>
        <w:tab/>
      </w:r>
    </w:p>
    <w:p w14:paraId="08D53525" w14:textId="77777777" w:rsidR="00AF76EC" w:rsidRDefault="00AF76EC" w:rsidP="00AF76EC">
      <w:pPr>
        <w:tabs>
          <w:tab w:val="left" w:leader="dot" w:pos="9270"/>
        </w:tabs>
        <w:ind w:firstLine="450"/>
      </w:pPr>
      <w:r>
        <w:tab/>
      </w:r>
    </w:p>
    <w:p w14:paraId="76647AAB" w14:textId="77777777" w:rsidR="00AF76EC" w:rsidRDefault="00AF76EC" w:rsidP="00AF76EC">
      <w:pPr>
        <w:tabs>
          <w:tab w:val="left" w:leader="dot" w:pos="9270"/>
        </w:tabs>
        <w:ind w:firstLine="450"/>
      </w:pPr>
      <w:r>
        <w:tab/>
      </w:r>
    </w:p>
    <w:p w14:paraId="07C2F519" w14:textId="77777777" w:rsidR="00AF76EC" w:rsidRDefault="00AF76EC" w:rsidP="00AF76EC">
      <w:pPr>
        <w:tabs>
          <w:tab w:val="left" w:leader="dot" w:pos="9270"/>
        </w:tabs>
        <w:ind w:firstLine="450"/>
      </w:pPr>
      <w:r>
        <w:tab/>
      </w:r>
    </w:p>
    <w:p w14:paraId="5D41870A" w14:textId="77777777" w:rsidR="00AF76EC" w:rsidRDefault="00AF76EC" w:rsidP="00AF76EC">
      <w:pPr>
        <w:tabs>
          <w:tab w:val="left" w:leader="dot" w:pos="9270"/>
        </w:tabs>
        <w:ind w:firstLine="450"/>
      </w:pPr>
      <w:r>
        <w:tab/>
      </w:r>
    </w:p>
    <w:p w14:paraId="35E664FF" w14:textId="77777777" w:rsidR="00AF76EC" w:rsidRDefault="00AF76EC" w:rsidP="00AF76EC">
      <w:pPr>
        <w:tabs>
          <w:tab w:val="left" w:leader="dot" w:pos="9270"/>
        </w:tabs>
        <w:ind w:firstLine="450"/>
      </w:pPr>
      <w:r>
        <w:tab/>
      </w:r>
    </w:p>
    <w:p w14:paraId="62BD66B9" w14:textId="77777777" w:rsidR="00AF76EC" w:rsidRDefault="00AF76EC" w:rsidP="00AF76EC">
      <w:pPr>
        <w:tabs>
          <w:tab w:val="left" w:leader="dot" w:pos="9270"/>
        </w:tabs>
        <w:ind w:firstLine="450"/>
      </w:pPr>
      <w:r>
        <w:tab/>
      </w:r>
    </w:p>
    <w:p w14:paraId="171AAA1D" w14:textId="77777777" w:rsidR="00AF76EC" w:rsidRDefault="00AF76EC" w:rsidP="00AF76EC">
      <w:pPr>
        <w:tabs>
          <w:tab w:val="left" w:leader="dot" w:pos="9270"/>
        </w:tabs>
        <w:ind w:firstLine="450"/>
      </w:pPr>
      <w:r>
        <w:tab/>
      </w:r>
    </w:p>
    <w:p w14:paraId="74FCEB61" w14:textId="77777777" w:rsidR="00AF76EC" w:rsidRDefault="00AF76EC" w:rsidP="00AF76EC">
      <w:pPr>
        <w:tabs>
          <w:tab w:val="left" w:leader="dot" w:pos="9270"/>
        </w:tabs>
        <w:ind w:firstLine="450"/>
      </w:pPr>
      <w:r>
        <w:tab/>
      </w:r>
    </w:p>
    <w:p w14:paraId="25DEE811" w14:textId="77777777" w:rsidR="00AF76EC" w:rsidRDefault="00AF76EC" w:rsidP="00AF76EC">
      <w:pPr>
        <w:tabs>
          <w:tab w:val="left" w:leader="dot" w:pos="9270"/>
        </w:tabs>
        <w:ind w:firstLine="450"/>
      </w:pPr>
      <w:r>
        <w:tab/>
      </w:r>
    </w:p>
    <w:p w14:paraId="7379A984" w14:textId="77777777" w:rsidR="00AF76EC" w:rsidRDefault="00AF76EC" w:rsidP="00AF76EC">
      <w:pPr>
        <w:tabs>
          <w:tab w:val="left" w:leader="dot" w:pos="9270"/>
        </w:tabs>
        <w:ind w:firstLine="450"/>
      </w:pPr>
      <w:r>
        <w:tab/>
      </w:r>
    </w:p>
    <w:p w14:paraId="1D6928E3" w14:textId="77777777" w:rsidR="00AF76EC" w:rsidRDefault="00AF76EC" w:rsidP="00AF76EC">
      <w:pPr>
        <w:tabs>
          <w:tab w:val="left" w:leader="dot" w:pos="9270"/>
        </w:tabs>
        <w:ind w:firstLine="450"/>
      </w:pPr>
      <w:r>
        <w:tab/>
      </w:r>
    </w:p>
    <w:p w14:paraId="665250B9" w14:textId="77777777" w:rsidR="00AF76EC" w:rsidRDefault="00AF76EC" w:rsidP="00AF76EC">
      <w:pPr>
        <w:tabs>
          <w:tab w:val="left" w:leader="dot" w:pos="9270"/>
        </w:tabs>
        <w:ind w:firstLine="450"/>
        <w:rPr>
          <w:lang w:val="vi-VN"/>
        </w:rPr>
      </w:pPr>
      <w:r>
        <w:tab/>
      </w:r>
    </w:p>
    <w:p w14:paraId="7EEFB540" w14:textId="77777777" w:rsidR="00AF76EC" w:rsidRDefault="00AF76EC" w:rsidP="00AF76EC">
      <w:pPr>
        <w:tabs>
          <w:tab w:val="left" w:leader="dot" w:pos="9270"/>
        </w:tabs>
        <w:ind w:firstLine="450"/>
        <w:rPr>
          <w:lang w:val="vi-VN"/>
        </w:rPr>
      </w:pPr>
    </w:p>
    <w:p w14:paraId="636EF8CB" w14:textId="77777777" w:rsidR="00AF76EC" w:rsidRDefault="00AF76EC" w:rsidP="00647DD1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</w:p>
    <w:p w14:paraId="711509D6" w14:textId="77777777" w:rsidR="00AF76EC" w:rsidRDefault="00AF76EC" w:rsidP="00647DD1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</w:p>
    <w:p w14:paraId="33423375" w14:textId="77777777" w:rsidR="00AF76EC" w:rsidRDefault="00AF76EC" w:rsidP="00647DD1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</w:p>
    <w:p w14:paraId="5F1F9280" w14:textId="4F275705" w:rsidR="006608E6" w:rsidRPr="00647DD1" w:rsidRDefault="00000000" w:rsidP="00647DD1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 w:rsidRPr="00647DD1">
        <w:rPr>
          <w:rFonts w:ascii="Times New Roman" w:hAnsi="Times New Roman" w:cs="Times New Roman"/>
          <w:sz w:val="24"/>
          <w:szCs w:val="24"/>
        </w:rPr>
        <w:t>BÀI KIỂM TRA THỰC HÀNH CUỐI KỲ</w:t>
      </w:r>
    </w:p>
    <w:p w14:paraId="55238426" w14:textId="7173C558" w:rsidR="006608E6" w:rsidRPr="00647DD1" w:rsidRDefault="00000000">
      <w:pPr>
        <w:rPr>
          <w:rFonts w:ascii="Times New Roman" w:hAnsi="Times New Roman" w:cs="Times New Roman"/>
          <w:sz w:val="24"/>
          <w:szCs w:val="24"/>
        </w:rPr>
      </w:pPr>
      <w:r w:rsidRPr="00647DD1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1 (3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(Text </w:t>
      </w:r>
      <w:proofErr w:type="gramStart"/>
      <w:r w:rsidRPr="00647DD1">
        <w:rPr>
          <w:rFonts w:ascii="Times New Roman" w:hAnsi="Times New Roman" w:cs="Times New Roman"/>
          <w:sz w:val="24"/>
          <w:szCs w:val="24"/>
        </w:rPr>
        <w:t>Processing)*</w:t>
      </w:r>
      <w:proofErr w:type="gramEnd"/>
      <w:r w:rsidRPr="00647DD1">
        <w:rPr>
          <w:rFonts w:ascii="Times New Roman" w:hAnsi="Times New Roman" w:cs="Times New Roman"/>
          <w:sz w:val="24"/>
          <w:szCs w:val="24"/>
        </w:rPr>
        <w:t>*</w:t>
      </w:r>
    </w:p>
    <w:p w14:paraId="4E918B7B" w14:textId="16821B22" w:rsidR="006608E6" w:rsidRPr="00647DD1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47DD1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>:</w:t>
      </w:r>
      <w:r w:rsidRPr="00647DD1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file `sample.txt`</w:t>
      </w:r>
      <w:r w:rsidRPr="00647DD1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Đếm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file</w:t>
      </w:r>
      <w:r w:rsidRPr="00647DD1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file `summary.txt`</w:t>
      </w:r>
      <w:r w:rsidRPr="00647DD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Gợi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ý: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chuẩn `os`, `string` hoặc `</w:t>
      </w:r>
      <w:proofErr w:type="gramStart"/>
      <w:r w:rsidRPr="00647DD1">
        <w:rPr>
          <w:rFonts w:ascii="Times New Roman" w:hAnsi="Times New Roman" w:cs="Times New Roman"/>
          <w:sz w:val="24"/>
          <w:szCs w:val="24"/>
        </w:rPr>
        <w:t>collections.Counter</w:t>
      </w:r>
      <w:proofErr w:type="gramEnd"/>
      <w:r w:rsidRPr="00647DD1">
        <w:rPr>
          <w:rFonts w:ascii="Times New Roman" w:hAnsi="Times New Roman" w:cs="Times New Roman"/>
          <w:sz w:val="24"/>
          <w:szCs w:val="24"/>
        </w:rPr>
        <w:t>`.</w:t>
      </w:r>
    </w:p>
    <w:p w14:paraId="40A0DA2E" w14:textId="77777777" w:rsidR="006608E6" w:rsidRPr="00647DD1" w:rsidRDefault="00000000">
      <w:pPr>
        <w:rPr>
          <w:rFonts w:ascii="Times New Roman" w:hAnsi="Times New Roman" w:cs="Times New Roman"/>
          <w:sz w:val="24"/>
          <w:szCs w:val="24"/>
        </w:rPr>
      </w:pPr>
      <w:r w:rsidRPr="00647DD1">
        <w:rPr>
          <w:rFonts w:ascii="Times New Roman" w:hAnsi="Times New Roman" w:cs="Times New Roman"/>
          <w:sz w:val="24"/>
          <w:szCs w:val="24"/>
        </w:rPr>
        <w:t xml:space="preserve">**Câu 2 (3 điểm): Xử lý hình ảnh (Image </w:t>
      </w:r>
      <w:proofErr w:type="gramStart"/>
      <w:r w:rsidRPr="00647DD1">
        <w:rPr>
          <w:rFonts w:ascii="Times New Roman" w:hAnsi="Times New Roman" w:cs="Times New Roman"/>
          <w:sz w:val="24"/>
          <w:szCs w:val="24"/>
        </w:rPr>
        <w:t>Processing)*</w:t>
      </w:r>
      <w:proofErr w:type="gramEnd"/>
      <w:r w:rsidRPr="00647DD1">
        <w:rPr>
          <w:rFonts w:ascii="Times New Roman" w:hAnsi="Times New Roman" w:cs="Times New Roman"/>
          <w:sz w:val="24"/>
          <w:szCs w:val="24"/>
        </w:rPr>
        <w:t>*</w:t>
      </w:r>
    </w:p>
    <w:p w14:paraId="75DEF125" w14:textId="4BB39341" w:rsidR="006608E6" w:rsidRPr="00647DD1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47DD1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>:</w:t>
      </w:r>
      <w:r w:rsidRPr="00647DD1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`input.</w:t>
      </w:r>
      <w:r w:rsidR="00E542A4">
        <w:rPr>
          <w:rFonts w:ascii="Times New Roman" w:hAnsi="Times New Roman" w:cs="Times New Roman"/>
          <w:sz w:val="24"/>
          <w:szCs w:val="24"/>
        </w:rPr>
        <w:t>p</w:t>
      </w:r>
      <w:r w:rsidR="00C307B3">
        <w:rPr>
          <w:rFonts w:ascii="Times New Roman" w:hAnsi="Times New Roman" w:cs="Times New Roman"/>
          <w:sz w:val="24"/>
          <w:szCs w:val="24"/>
        </w:rPr>
        <w:t>n</w:t>
      </w:r>
      <w:r w:rsidR="00E542A4">
        <w:rPr>
          <w:rFonts w:ascii="Times New Roman" w:hAnsi="Times New Roman" w:cs="Times New Roman"/>
          <w:sz w:val="24"/>
          <w:szCs w:val="24"/>
        </w:rPr>
        <w:t>g</w:t>
      </w:r>
      <w:r w:rsidRPr="00647DD1">
        <w:rPr>
          <w:rFonts w:ascii="Times New Roman" w:hAnsi="Times New Roman" w:cs="Times New Roman"/>
          <w:sz w:val="24"/>
          <w:szCs w:val="24"/>
        </w:rPr>
        <w:t>`</w:t>
      </w:r>
      <w:r w:rsidRPr="00647DD1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sang **grayscale**</w:t>
      </w:r>
      <w:r w:rsidRPr="00647DD1">
        <w:rPr>
          <w:rFonts w:ascii="Times New Roman" w:hAnsi="Times New Roman" w:cs="Times New Roman"/>
          <w:sz w:val="24"/>
          <w:szCs w:val="24"/>
        </w:rPr>
        <w:br/>
        <w:t xml:space="preserve">- Thay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256×256 pixel</w:t>
      </w:r>
      <w:r w:rsidRPr="00647DD1">
        <w:rPr>
          <w:rFonts w:ascii="Times New Roman" w:hAnsi="Times New Roman" w:cs="Times New Roman"/>
          <w:sz w:val="24"/>
          <w:szCs w:val="24"/>
        </w:rPr>
        <w:br/>
        <w:t xml:space="preserve">- Lưu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`output_gray.png`</w:t>
      </w:r>
      <w:r w:rsidRPr="00647DD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Gợi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ý: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viện `Pillow (PIL)` hoặc `opencv-python`.</w:t>
      </w:r>
    </w:p>
    <w:p w14:paraId="04D621DD" w14:textId="77777777" w:rsidR="006608E6" w:rsidRPr="00647DD1" w:rsidRDefault="00000000">
      <w:pPr>
        <w:rPr>
          <w:rFonts w:ascii="Times New Roman" w:hAnsi="Times New Roman" w:cs="Times New Roman"/>
          <w:sz w:val="24"/>
          <w:szCs w:val="24"/>
        </w:rPr>
      </w:pPr>
      <w:r w:rsidRPr="00647DD1">
        <w:rPr>
          <w:rFonts w:ascii="Times New Roman" w:hAnsi="Times New Roman" w:cs="Times New Roman"/>
          <w:sz w:val="24"/>
          <w:szCs w:val="24"/>
        </w:rPr>
        <w:t xml:space="preserve">**Câu 3 (4 điểm): Xử lý âm thanh (Audio </w:t>
      </w:r>
      <w:proofErr w:type="gramStart"/>
      <w:r w:rsidRPr="00647DD1">
        <w:rPr>
          <w:rFonts w:ascii="Times New Roman" w:hAnsi="Times New Roman" w:cs="Times New Roman"/>
          <w:sz w:val="24"/>
          <w:szCs w:val="24"/>
        </w:rPr>
        <w:t>Processing)*</w:t>
      </w:r>
      <w:proofErr w:type="gramEnd"/>
      <w:r w:rsidRPr="00647DD1">
        <w:rPr>
          <w:rFonts w:ascii="Times New Roman" w:hAnsi="Times New Roman" w:cs="Times New Roman"/>
          <w:sz w:val="24"/>
          <w:szCs w:val="24"/>
        </w:rPr>
        <w:t>*</w:t>
      </w:r>
    </w:p>
    <w:p w14:paraId="25DDD3DC" w14:textId="7B492953" w:rsidR="006608E6" w:rsidRPr="00647DD1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47DD1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>:</w:t>
      </w:r>
      <w:r w:rsidRPr="00647DD1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âm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`input.wav`</w:t>
      </w:r>
      <w:r w:rsidRPr="00647DD1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Cắt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âm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giây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giây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10</w:t>
      </w:r>
      <w:r w:rsidRPr="00647DD1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âm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(volume normalization)</w:t>
      </w:r>
      <w:r w:rsidRPr="00647DD1">
        <w:rPr>
          <w:rFonts w:ascii="Times New Roman" w:hAnsi="Times New Roman" w:cs="Times New Roman"/>
          <w:sz w:val="24"/>
          <w:szCs w:val="24"/>
        </w:rPr>
        <w:br/>
        <w:t xml:space="preserve">- Lưu file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`output_clip.wav`</w:t>
      </w:r>
      <w:r w:rsidRPr="00647DD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Gợi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ý: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viện `pydub` hoặc `librosa`.</w:t>
      </w:r>
    </w:p>
    <w:p w14:paraId="4A1557B8" w14:textId="441D3678" w:rsidR="006608E6" w:rsidRPr="00647DD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spellStart"/>
      <w:r w:rsidRPr="00647DD1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nộp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bài</w:t>
      </w:r>
      <w:proofErr w:type="spellEnd"/>
    </w:p>
    <w:p w14:paraId="2FD2FB8C" w14:textId="77777777" w:rsidR="006608E6" w:rsidRPr="00647DD1" w:rsidRDefault="00000000">
      <w:pPr>
        <w:rPr>
          <w:rFonts w:ascii="Times New Roman" w:hAnsi="Times New Roman" w:cs="Times New Roman"/>
          <w:sz w:val="24"/>
          <w:szCs w:val="24"/>
        </w:rPr>
      </w:pPr>
      <w:r w:rsidRPr="00647DD1">
        <w:rPr>
          <w:rFonts w:ascii="Times New Roman" w:hAnsi="Times New Roman" w:cs="Times New Roman"/>
          <w:sz w:val="24"/>
          <w:szCs w:val="24"/>
        </w:rPr>
        <w:t>• Nộp toàn bộ file `.py` cùng với các file kết quả (`.txt`, `.png`, `.wav`) trong một thư mục ZIP có tên:</w:t>
      </w:r>
    </w:p>
    <w:p w14:paraId="4C08EB32" w14:textId="77777777" w:rsidR="006608E6" w:rsidRPr="00647DD1" w:rsidRDefault="00000000">
      <w:pPr>
        <w:rPr>
          <w:rFonts w:ascii="Times New Roman" w:hAnsi="Times New Roman" w:cs="Times New Roman"/>
          <w:sz w:val="24"/>
          <w:szCs w:val="24"/>
        </w:rPr>
      </w:pPr>
      <w:r w:rsidRPr="00647DD1">
        <w:rPr>
          <w:rFonts w:ascii="Times New Roman" w:hAnsi="Times New Roman" w:cs="Times New Roman"/>
          <w:sz w:val="24"/>
          <w:szCs w:val="24"/>
        </w:rPr>
        <w:t xml:space="preserve">  **&lt;HọTên_MSSV_Python_Final.zip&gt;**</w:t>
      </w:r>
    </w:p>
    <w:p w14:paraId="3AE5D61B" w14:textId="33940625" w:rsidR="006608E6" w:rsidRPr="00647DD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spellStart"/>
      <w:r w:rsidRPr="00647DD1">
        <w:rPr>
          <w:rFonts w:ascii="Times New Roman" w:hAnsi="Times New Roman" w:cs="Times New Roman"/>
          <w:sz w:val="24"/>
          <w:szCs w:val="24"/>
        </w:rPr>
        <w:t>Gợi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647DD1">
        <w:rPr>
          <w:rFonts w:ascii="Times New Roman" w:hAnsi="Times New Roman" w:cs="Times New Roman"/>
          <w:sz w:val="24"/>
          <w:szCs w:val="24"/>
        </w:rPr>
        <w:t xml:space="preserve"> cần cài đặt</w:t>
      </w:r>
    </w:p>
    <w:p w14:paraId="1E53A513" w14:textId="77777777" w:rsidR="006608E6" w:rsidRPr="00647DD1" w:rsidRDefault="00000000">
      <w:pPr>
        <w:rPr>
          <w:rFonts w:ascii="Times New Roman" w:hAnsi="Times New Roman" w:cs="Times New Roman"/>
          <w:sz w:val="24"/>
          <w:szCs w:val="24"/>
        </w:rPr>
      </w:pPr>
      <w:r w:rsidRPr="00647DD1">
        <w:rPr>
          <w:rFonts w:ascii="Times New Roman" w:hAnsi="Times New Roman" w:cs="Times New Roman"/>
          <w:sz w:val="24"/>
          <w:szCs w:val="24"/>
        </w:rPr>
        <w:t>Sử dụng lệnh sau trong terminal hoặc Anaconda Prompt:</w:t>
      </w:r>
    </w:p>
    <w:p w14:paraId="09F08686" w14:textId="77777777" w:rsidR="006608E6" w:rsidRPr="00647DD1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47DD1">
        <w:rPr>
          <w:rFonts w:ascii="Times New Roman" w:hAnsi="Times New Roman" w:cs="Times New Roman"/>
          <w:sz w:val="24"/>
          <w:szCs w:val="24"/>
        </w:rPr>
        <w:t>pip</w:t>
      </w:r>
      <w:proofErr w:type="gramEnd"/>
      <w:r w:rsidRPr="00647DD1">
        <w:rPr>
          <w:rFonts w:ascii="Times New Roman" w:hAnsi="Times New Roman" w:cs="Times New Roman"/>
          <w:sz w:val="24"/>
          <w:szCs w:val="24"/>
        </w:rPr>
        <w:t xml:space="preserve"> install pillow</w:t>
      </w:r>
    </w:p>
    <w:p w14:paraId="6B657421" w14:textId="77777777" w:rsidR="006608E6" w:rsidRPr="00647DD1" w:rsidRDefault="00000000">
      <w:pPr>
        <w:rPr>
          <w:rFonts w:ascii="Times New Roman" w:hAnsi="Times New Roman" w:cs="Times New Roman"/>
          <w:sz w:val="24"/>
          <w:szCs w:val="24"/>
        </w:rPr>
      </w:pPr>
      <w:r w:rsidRPr="00647DD1">
        <w:rPr>
          <w:rFonts w:ascii="Times New Roman" w:hAnsi="Times New Roman" w:cs="Times New Roman"/>
          <w:sz w:val="24"/>
          <w:szCs w:val="24"/>
        </w:rPr>
        <w:t>pip install pydub</w:t>
      </w:r>
    </w:p>
    <w:p w14:paraId="2E2511B2" w14:textId="77777777" w:rsidR="006608E6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47DD1">
        <w:rPr>
          <w:rFonts w:ascii="Times New Roman" w:hAnsi="Times New Roman" w:cs="Times New Roman"/>
          <w:sz w:val="24"/>
          <w:szCs w:val="24"/>
        </w:rPr>
        <w:t>pip</w:t>
      </w:r>
      <w:proofErr w:type="gram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47DD1">
        <w:rPr>
          <w:rFonts w:ascii="Times New Roman" w:hAnsi="Times New Roman" w:cs="Times New Roman"/>
          <w:sz w:val="24"/>
          <w:szCs w:val="24"/>
        </w:rPr>
        <w:t>install</w:t>
      </w:r>
      <w:proofErr w:type="gramEnd"/>
      <w:r w:rsidRPr="00647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DD1">
        <w:rPr>
          <w:rFonts w:ascii="Times New Roman" w:hAnsi="Times New Roman" w:cs="Times New Roman"/>
          <w:sz w:val="24"/>
          <w:szCs w:val="24"/>
        </w:rPr>
        <w:t>librosa</w:t>
      </w:r>
      <w:proofErr w:type="spellEnd"/>
    </w:p>
    <w:p w14:paraId="11C70857" w14:textId="77777777" w:rsidR="00AF76EC" w:rsidRDefault="00AF76EC">
      <w:pPr>
        <w:rPr>
          <w:rFonts w:ascii="Times New Roman" w:hAnsi="Times New Roman" w:cs="Times New Roman"/>
          <w:sz w:val="24"/>
          <w:szCs w:val="24"/>
        </w:rPr>
      </w:pPr>
    </w:p>
    <w:p w14:paraId="24AD67E8" w14:textId="77777777" w:rsidR="00AF76EC" w:rsidRDefault="00AF76EC">
      <w:pPr>
        <w:rPr>
          <w:rFonts w:ascii="Times New Roman" w:hAnsi="Times New Roman" w:cs="Times New Roman"/>
          <w:sz w:val="24"/>
          <w:szCs w:val="24"/>
        </w:rPr>
      </w:pPr>
    </w:p>
    <w:p w14:paraId="13669E63" w14:textId="5D2262DE" w:rsidR="00AF76EC" w:rsidRDefault="00DD20DF" w:rsidP="00AF76EC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bài làm </w:t>
      </w:r>
    </w:p>
    <w:p w14:paraId="06C64EA7" w14:textId="77777777" w:rsidR="008F4576" w:rsidRPr="00AF76EC" w:rsidRDefault="008F4576" w:rsidP="00AF76E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2D7029F" w14:textId="1BBFE4F7" w:rsidR="00AF76EC" w:rsidRPr="00AF76EC" w:rsidRDefault="00AF76EC" w:rsidP="00AF76E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F76EC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F76EC">
        <w:rPr>
          <w:rFonts w:ascii="Times New Roman" w:hAnsi="Times New Roman" w:cs="Times New Roman"/>
          <w:b/>
          <w:bCs/>
          <w:sz w:val="24"/>
          <w:szCs w:val="24"/>
        </w:rPr>
        <w:t xml:space="preserve"> 1 (3 </w:t>
      </w:r>
      <w:proofErr w:type="spellStart"/>
      <w:r w:rsidRPr="00AF76EC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AF76EC">
        <w:rPr>
          <w:rFonts w:ascii="Times New Roman" w:hAnsi="Times New Roman" w:cs="Times New Roman"/>
          <w:b/>
          <w:bCs/>
          <w:sz w:val="24"/>
          <w:szCs w:val="24"/>
        </w:rPr>
        <w:t xml:space="preserve">): </w:t>
      </w:r>
      <w:proofErr w:type="spellStart"/>
      <w:r w:rsidRPr="00AF76EC">
        <w:rPr>
          <w:rFonts w:ascii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AF76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76EC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AF76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76EC">
        <w:rPr>
          <w:rFonts w:ascii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AF76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76EC">
        <w:rPr>
          <w:rFonts w:ascii="Times New Roman" w:hAnsi="Times New Roman" w:cs="Times New Roman"/>
          <w:b/>
          <w:bCs/>
          <w:sz w:val="24"/>
          <w:szCs w:val="24"/>
        </w:rPr>
        <w:t>bản</w:t>
      </w:r>
      <w:proofErr w:type="spellEnd"/>
    </w:p>
    <w:p w14:paraId="6D2AD942" w14:textId="6752080B" w:rsidR="00AF76EC" w:rsidRDefault="00890E3A" w:rsidP="00AF76E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90E3A">
        <w:rPr>
          <w:rFonts w:ascii="Times New Roman" w:hAnsi="Times New Roman" w:cs="Times New Roman"/>
          <w:sz w:val="24"/>
          <w:szCs w:val="24"/>
          <w:lang w:val="vi-VN"/>
        </w:rPr>
        <w:drawing>
          <wp:inline distT="0" distB="0" distL="0" distR="0" wp14:anchorId="510B79AB" wp14:editId="6172013F">
            <wp:extent cx="12896850" cy="7267575"/>
            <wp:effectExtent l="0" t="0" r="0" b="9525"/>
            <wp:docPr id="802242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4222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9685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ED8B" w14:textId="77777777" w:rsidR="00DD20DF" w:rsidRDefault="00DD20DF" w:rsidP="00AF76E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1FDDB223" w14:textId="3C508117" w:rsidR="00AF76EC" w:rsidRPr="00AF76EC" w:rsidRDefault="00AF76EC" w:rsidP="00AF76E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F76EC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F76EC">
        <w:rPr>
          <w:rFonts w:ascii="Times New Roman" w:hAnsi="Times New Roman" w:cs="Times New Roman"/>
          <w:b/>
          <w:bCs/>
          <w:sz w:val="24"/>
          <w:szCs w:val="24"/>
        </w:rPr>
        <w:t xml:space="preserve"> 2 (3 </w:t>
      </w:r>
      <w:proofErr w:type="spellStart"/>
      <w:r w:rsidRPr="00AF76EC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AF76EC">
        <w:rPr>
          <w:rFonts w:ascii="Times New Roman" w:hAnsi="Times New Roman" w:cs="Times New Roman"/>
          <w:b/>
          <w:bCs/>
          <w:sz w:val="24"/>
          <w:szCs w:val="24"/>
        </w:rPr>
        <w:t xml:space="preserve">): </w:t>
      </w:r>
      <w:proofErr w:type="spellStart"/>
      <w:r w:rsidRPr="00AF76EC">
        <w:rPr>
          <w:rFonts w:ascii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AF76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76EC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AF76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76EC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AF76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76EC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</w:p>
    <w:p w14:paraId="24A56417" w14:textId="1019DF18" w:rsidR="00AF76EC" w:rsidRDefault="00DE4528" w:rsidP="00AF76E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DE4528">
        <w:rPr>
          <w:rFonts w:ascii="Times New Roman" w:hAnsi="Times New Roman" w:cs="Times New Roman"/>
          <w:sz w:val="24"/>
          <w:szCs w:val="24"/>
          <w:lang w:val="vi-VN"/>
        </w:rPr>
        <w:drawing>
          <wp:inline distT="0" distB="0" distL="0" distR="0" wp14:anchorId="4B906825" wp14:editId="311F53B8">
            <wp:extent cx="12944475" cy="7305675"/>
            <wp:effectExtent l="0" t="0" r="9525" b="9525"/>
            <wp:docPr id="972667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6708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44475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B804" w14:textId="77777777" w:rsidR="001F12DF" w:rsidRPr="00AF76EC" w:rsidRDefault="001F12DF" w:rsidP="00AF76E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7FD7E66" w14:textId="4566B985" w:rsidR="00AF76EC" w:rsidRPr="00AF76EC" w:rsidRDefault="00AF76EC" w:rsidP="00AF76E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F76EC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F76EC">
        <w:rPr>
          <w:rFonts w:ascii="Times New Roman" w:hAnsi="Times New Roman" w:cs="Times New Roman"/>
          <w:b/>
          <w:bCs/>
          <w:sz w:val="24"/>
          <w:szCs w:val="24"/>
        </w:rPr>
        <w:t xml:space="preserve"> 3 (4 </w:t>
      </w:r>
      <w:proofErr w:type="spellStart"/>
      <w:r w:rsidRPr="00AF76EC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AF76EC">
        <w:rPr>
          <w:rFonts w:ascii="Times New Roman" w:hAnsi="Times New Roman" w:cs="Times New Roman"/>
          <w:b/>
          <w:bCs/>
          <w:sz w:val="24"/>
          <w:szCs w:val="24"/>
        </w:rPr>
        <w:t xml:space="preserve">): </w:t>
      </w:r>
      <w:proofErr w:type="spellStart"/>
      <w:r w:rsidRPr="00AF76EC">
        <w:rPr>
          <w:rFonts w:ascii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AF76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76EC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AF76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76EC">
        <w:rPr>
          <w:rFonts w:ascii="Times New Roman" w:hAnsi="Times New Roman" w:cs="Times New Roman"/>
          <w:b/>
          <w:bCs/>
          <w:sz w:val="24"/>
          <w:szCs w:val="24"/>
        </w:rPr>
        <w:t>âm</w:t>
      </w:r>
      <w:proofErr w:type="spellEnd"/>
      <w:r w:rsidRPr="00AF76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76EC">
        <w:rPr>
          <w:rFonts w:ascii="Times New Roman" w:hAnsi="Times New Roman" w:cs="Times New Roman"/>
          <w:b/>
          <w:bCs/>
          <w:sz w:val="24"/>
          <w:szCs w:val="24"/>
        </w:rPr>
        <w:t>thanh</w:t>
      </w:r>
      <w:proofErr w:type="spellEnd"/>
    </w:p>
    <w:p w14:paraId="2A27DEA5" w14:textId="711F0385" w:rsidR="00AF76EC" w:rsidRPr="00AF76EC" w:rsidRDefault="00A802BE" w:rsidP="00AF76E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A802BE">
        <w:rPr>
          <w:rFonts w:ascii="Times New Roman" w:hAnsi="Times New Roman" w:cs="Times New Roman"/>
          <w:sz w:val="24"/>
          <w:szCs w:val="24"/>
          <w:lang w:val="vi-VN"/>
        </w:rPr>
        <w:drawing>
          <wp:inline distT="0" distB="0" distL="0" distR="0" wp14:anchorId="4DD701D9" wp14:editId="0155FDE6">
            <wp:extent cx="12792075" cy="7267575"/>
            <wp:effectExtent l="0" t="0" r="9525" b="9525"/>
            <wp:docPr id="2068716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1677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92075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F091" w14:textId="19DB9A81" w:rsidR="00AF76EC" w:rsidRPr="00AF76EC" w:rsidRDefault="00AF76EC" w:rsidP="00AF76EC">
      <w:pPr>
        <w:rPr>
          <w:rFonts w:ascii="Times New Roman" w:hAnsi="Times New Roman" w:cs="Times New Roman"/>
          <w:sz w:val="24"/>
          <w:szCs w:val="24"/>
        </w:rPr>
      </w:pPr>
    </w:p>
    <w:p w14:paraId="1766FFB4" w14:textId="77777777" w:rsidR="00AF76EC" w:rsidRPr="00647DD1" w:rsidRDefault="00AF76EC">
      <w:pPr>
        <w:rPr>
          <w:rFonts w:ascii="Times New Roman" w:hAnsi="Times New Roman" w:cs="Times New Roman"/>
          <w:sz w:val="24"/>
          <w:szCs w:val="24"/>
        </w:rPr>
      </w:pPr>
    </w:p>
    <w:sectPr w:rsidR="00AF76EC" w:rsidRPr="00647D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F65730"/>
    <w:multiLevelType w:val="multilevel"/>
    <w:tmpl w:val="4010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41C65"/>
    <w:multiLevelType w:val="multilevel"/>
    <w:tmpl w:val="30E4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BF304F"/>
    <w:multiLevelType w:val="multilevel"/>
    <w:tmpl w:val="0CEA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E7945"/>
    <w:multiLevelType w:val="multilevel"/>
    <w:tmpl w:val="3C12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0697">
    <w:abstractNumId w:val="8"/>
  </w:num>
  <w:num w:numId="2" w16cid:durableId="2086563727">
    <w:abstractNumId w:val="6"/>
  </w:num>
  <w:num w:numId="3" w16cid:durableId="1722824334">
    <w:abstractNumId w:val="5"/>
  </w:num>
  <w:num w:numId="4" w16cid:durableId="1883713304">
    <w:abstractNumId w:val="4"/>
  </w:num>
  <w:num w:numId="5" w16cid:durableId="197205660">
    <w:abstractNumId w:val="7"/>
  </w:num>
  <w:num w:numId="6" w16cid:durableId="146869449">
    <w:abstractNumId w:val="3"/>
  </w:num>
  <w:num w:numId="7" w16cid:durableId="426192317">
    <w:abstractNumId w:val="2"/>
  </w:num>
  <w:num w:numId="8" w16cid:durableId="1912882375">
    <w:abstractNumId w:val="1"/>
  </w:num>
  <w:num w:numId="9" w16cid:durableId="793258098">
    <w:abstractNumId w:val="0"/>
  </w:num>
  <w:num w:numId="10" w16cid:durableId="1534613849">
    <w:abstractNumId w:val="9"/>
  </w:num>
  <w:num w:numId="11" w16cid:durableId="340474889">
    <w:abstractNumId w:val="11"/>
  </w:num>
  <w:num w:numId="12" w16cid:durableId="116947744">
    <w:abstractNumId w:val="12"/>
  </w:num>
  <w:num w:numId="13" w16cid:durableId="6064249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62"/>
    <w:rsid w:val="00034616"/>
    <w:rsid w:val="0006063C"/>
    <w:rsid w:val="000800C6"/>
    <w:rsid w:val="0015074B"/>
    <w:rsid w:val="001F12DF"/>
    <w:rsid w:val="0029639D"/>
    <w:rsid w:val="00326F90"/>
    <w:rsid w:val="004250BF"/>
    <w:rsid w:val="00647DD1"/>
    <w:rsid w:val="006608E6"/>
    <w:rsid w:val="00761C93"/>
    <w:rsid w:val="007631A7"/>
    <w:rsid w:val="00890E3A"/>
    <w:rsid w:val="008F4576"/>
    <w:rsid w:val="00A802BE"/>
    <w:rsid w:val="00AA1D8D"/>
    <w:rsid w:val="00AF76EC"/>
    <w:rsid w:val="00B47730"/>
    <w:rsid w:val="00C01667"/>
    <w:rsid w:val="00C307B3"/>
    <w:rsid w:val="00CB0664"/>
    <w:rsid w:val="00D02AAB"/>
    <w:rsid w:val="00D8764F"/>
    <w:rsid w:val="00DD20DF"/>
    <w:rsid w:val="00DE4528"/>
    <w:rsid w:val="00DF7D94"/>
    <w:rsid w:val="00E542A4"/>
    <w:rsid w:val="00F10A88"/>
    <w:rsid w:val="00FA30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C2F9C4"/>
  <w14:defaultImageDpi w14:val="300"/>
  <w15:docId w15:val="{618BB22C-3D3B-4A68-918B-8EC942B0F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Long</cp:lastModifiedBy>
  <cp:revision>18</cp:revision>
  <dcterms:created xsi:type="dcterms:W3CDTF">2013-12-23T23:15:00Z</dcterms:created>
  <dcterms:modified xsi:type="dcterms:W3CDTF">2025-10-28T23:45:00Z</dcterms:modified>
  <cp:category/>
</cp:coreProperties>
</file>