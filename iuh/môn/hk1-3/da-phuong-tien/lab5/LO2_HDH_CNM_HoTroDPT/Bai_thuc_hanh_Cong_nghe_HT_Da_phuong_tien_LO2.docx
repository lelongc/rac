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25E8F" w14:textId="77777777" w:rsidR="00011F9E" w:rsidRDefault="00000000">
      <w:pPr>
        <w:pStyle w:val="Heading1"/>
      </w:pPr>
      <w:r>
        <w:t>BÀI THỰC HÀNH: CÔNG NGHỆ HỖ TRỢ HỆ THỐNG ĐA PHƯƠNG TIỆN</w:t>
      </w:r>
    </w:p>
    <w:p w14:paraId="7572471F" w14:textId="2FD746E3" w:rsidR="00011F9E" w:rsidRDefault="00000000">
      <w:pPr>
        <w:pStyle w:val="Heading2"/>
      </w:pPr>
      <w:r>
        <w:t>I. MỤC TIÊU HỌC TẬP (LEARNING OUTCOME</w:t>
      </w:r>
      <w:r w:rsidR="00962C62">
        <w:t xml:space="preserve"> 2</w:t>
      </w:r>
      <w:r>
        <w:t>)</w:t>
      </w:r>
    </w:p>
    <w:p w14:paraId="3C1F72CA" w14:textId="77777777" w:rsidR="00011F9E" w:rsidRDefault="00000000">
      <w:r>
        <w:br/>
        <w:t>- Hiểu và giải thích được vai trò của hệ điều hành trong việc hỗ trợ đa phương tiện.</w:t>
      </w:r>
      <w:r>
        <w:br/>
        <w:t>- Hiểu và phân tích được các công nghệ mạng hỗ trợ truyền tải dữ liệu đa phương tiện.</w:t>
      </w:r>
      <w:r>
        <w:br/>
        <w:t>- Nhận biết được mối liên hệ giữa hệ điều hành, mạng và ứng dụng đa phương tiện trong thực tế.</w:t>
      </w:r>
      <w:r>
        <w:br/>
      </w:r>
    </w:p>
    <w:p w14:paraId="1D83730C" w14:textId="77777777" w:rsidR="00011F9E" w:rsidRDefault="00000000">
      <w:pPr>
        <w:pStyle w:val="Heading2"/>
      </w:pPr>
      <w:r>
        <w:t>II. NỘI DUNG LÝ THUYẾT</w:t>
      </w:r>
    </w:p>
    <w:p w14:paraId="56E147A9" w14:textId="77777777" w:rsidR="00011F9E" w:rsidRDefault="00000000">
      <w:r>
        <w:t>1️⃣ Khái niệm hệ thống đa phương tiện:</w:t>
      </w:r>
    </w:p>
    <w:p w14:paraId="1B86EFFE" w14:textId="77777777" w:rsidR="00011F9E" w:rsidRDefault="00000000">
      <w:r>
        <w:t>Hệ thống đa phương tiện (Multimedia System) là hệ thống xử lý, lưu trữ, truyền tải và hiển thị thông tin ở nhiều dạng khác nhau như văn bản, hình ảnh, âm thanh, video, hoạt ảnh, v.v.</w:t>
      </w:r>
    </w:p>
    <w:p w14:paraId="22B1B5B2" w14:textId="77777777" w:rsidR="00011F9E" w:rsidRDefault="00000000">
      <w:r>
        <w:t>2️⃣ Vai trò của hệ điều hành trong hệ thống đa phương tiện: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1F9E" w14:paraId="53C89117" w14:textId="77777777">
        <w:tc>
          <w:tcPr>
            <w:tcW w:w="4320" w:type="dxa"/>
          </w:tcPr>
          <w:p w14:paraId="16944003" w14:textId="77777777" w:rsidR="00011F9E" w:rsidRDefault="00000000">
            <w:r>
              <w:t>Chức năng</w:t>
            </w:r>
          </w:p>
        </w:tc>
        <w:tc>
          <w:tcPr>
            <w:tcW w:w="4320" w:type="dxa"/>
          </w:tcPr>
          <w:p w14:paraId="50687E78" w14:textId="77777777" w:rsidR="00011F9E" w:rsidRDefault="00000000">
            <w:r>
              <w:t>Mô tả cụ thể</w:t>
            </w:r>
          </w:p>
        </w:tc>
      </w:tr>
      <w:tr w:rsidR="00011F9E" w14:paraId="3BE0C0C9" w14:textId="77777777">
        <w:tc>
          <w:tcPr>
            <w:tcW w:w="4320" w:type="dxa"/>
          </w:tcPr>
          <w:p w14:paraId="507314D8" w14:textId="77777777" w:rsidR="00011F9E" w:rsidRDefault="00000000">
            <w:r>
              <w:t>Quản lý tiến trình thời gian thực</w:t>
            </w:r>
          </w:p>
        </w:tc>
        <w:tc>
          <w:tcPr>
            <w:tcW w:w="4320" w:type="dxa"/>
          </w:tcPr>
          <w:p w14:paraId="69F3751D" w14:textId="77777777" w:rsidR="00011F9E" w:rsidRDefault="00000000">
            <w:r>
              <w:t>Đảm bảo luồng âm thanh, video phát liên tục, không bị giật (real-time scheduling).</w:t>
            </w:r>
          </w:p>
        </w:tc>
      </w:tr>
      <w:tr w:rsidR="00011F9E" w14:paraId="342FD0C5" w14:textId="77777777">
        <w:tc>
          <w:tcPr>
            <w:tcW w:w="4320" w:type="dxa"/>
          </w:tcPr>
          <w:p w14:paraId="3850C466" w14:textId="77777777" w:rsidR="00011F9E" w:rsidRDefault="00000000">
            <w:r>
              <w:t>Quản lý bộ nhớ và thiết bị I/O</w:t>
            </w:r>
          </w:p>
        </w:tc>
        <w:tc>
          <w:tcPr>
            <w:tcW w:w="4320" w:type="dxa"/>
          </w:tcPr>
          <w:p w14:paraId="0D8B4DAE" w14:textId="77777777" w:rsidR="00011F9E" w:rsidRDefault="00000000">
            <w:r>
              <w:t>Tối ưu luồng đọc/ghi dữ liệu lớn (video, âm thanh) giữa RAM, ổ đĩa, và GPU.</w:t>
            </w:r>
          </w:p>
        </w:tc>
      </w:tr>
      <w:tr w:rsidR="00011F9E" w14:paraId="56E4E844" w14:textId="77777777">
        <w:tc>
          <w:tcPr>
            <w:tcW w:w="4320" w:type="dxa"/>
          </w:tcPr>
          <w:p w14:paraId="2968F720" w14:textId="77777777" w:rsidR="00011F9E" w:rsidRDefault="00000000">
            <w:r>
              <w:t>Bộ lập lịch (Scheduler)</w:t>
            </w:r>
          </w:p>
        </w:tc>
        <w:tc>
          <w:tcPr>
            <w:tcW w:w="4320" w:type="dxa"/>
          </w:tcPr>
          <w:p w14:paraId="3ADD4D22" w14:textId="77777777" w:rsidR="00011F9E" w:rsidRDefault="00000000">
            <w:r>
              <w:t>Phân bổ CPU cho các tác vụ xử lý âm thanh, nén/giải nén video.</w:t>
            </w:r>
          </w:p>
        </w:tc>
      </w:tr>
      <w:tr w:rsidR="00011F9E" w14:paraId="0526E3A7" w14:textId="77777777">
        <w:tc>
          <w:tcPr>
            <w:tcW w:w="4320" w:type="dxa"/>
          </w:tcPr>
          <w:p w14:paraId="26AF6D85" w14:textId="77777777" w:rsidR="00011F9E" w:rsidRDefault="00000000">
            <w:r>
              <w:t>Trình điều khiển thiết bị (Driver)</w:t>
            </w:r>
          </w:p>
        </w:tc>
        <w:tc>
          <w:tcPr>
            <w:tcW w:w="4320" w:type="dxa"/>
          </w:tcPr>
          <w:p w14:paraId="3309419D" w14:textId="77777777" w:rsidR="00011F9E" w:rsidRDefault="00000000">
            <w:r>
              <w:t>Hỗ trợ card âm thanh, card đồ họa, camera, loa, micro.</w:t>
            </w:r>
          </w:p>
        </w:tc>
      </w:tr>
      <w:tr w:rsidR="00011F9E" w14:paraId="23918A02" w14:textId="77777777">
        <w:tc>
          <w:tcPr>
            <w:tcW w:w="4320" w:type="dxa"/>
          </w:tcPr>
          <w:p w14:paraId="3FF83950" w14:textId="77777777" w:rsidR="00011F9E" w:rsidRDefault="00000000">
            <w:r>
              <w:t>API đa phương tiện</w:t>
            </w:r>
          </w:p>
        </w:tc>
        <w:tc>
          <w:tcPr>
            <w:tcW w:w="4320" w:type="dxa"/>
          </w:tcPr>
          <w:p w14:paraId="30BB7C05" w14:textId="77777777" w:rsidR="00011F9E" w:rsidRDefault="00000000">
            <w:r>
              <w:t>Cung cấp thư viện và giao diện lập trình như DirectX (Windows), CoreAudio/CoreVideo (macOS), hoặc ALSA/GStreamer (Linux).</w:t>
            </w:r>
          </w:p>
        </w:tc>
      </w:tr>
    </w:tbl>
    <w:p w14:paraId="21683F6D" w14:textId="77777777" w:rsidR="00011F9E" w:rsidRDefault="00000000">
      <w:r>
        <w:t>3️⃣ Các công nghệ mạng hỗ trợ hệ thống đa phương tiện: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1F9E" w14:paraId="7F0CB5B1" w14:textId="77777777">
        <w:tc>
          <w:tcPr>
            <w:tcW w:w="4320" w:type="dxa"/>
          </w:tcPr>
          <w:p w14:paraId="37560420" w14:textId="77777777" w:rsidR="00011F9E" w:rsidRDefault="00000000">
            <w:r>
              <w:t>Công nghệ</w:t>
            </w:r>
          </w:p>
        </w:tc>
        <w:tc>
          <w:tcPr>
            <w:tcW w:w="4320" w:type="dxa"/>
          </w:tcPr>
          <w:p w14:paraId="79E91D0F" w14:textId="77777777" w:rsidR="00011F9E" w:rsidRDefault="00000000">
            <w:r>
              <w:t>Vai trò chính</w:t>
            </w:r>
          </w:p>
        </w:tc>
      </w:tr>
      <w:tr w:rsidR="00011F9E" w14:paraId="1DF90F37" w14:textId="77777777">
        <w:tc>
          <w:tcPr>
            <w:tcW w:w="4320" w:type="dxa"/>
          </w:tcPr>
          <w:p w14:paraId="25A34136" w14:textId="77777777" w:rsidR="00011F9E" w:rsidRDefault="00000000">
            <w:r>
              <w:t>QoS (Quality of Service)</w:t>
            </w:r>
          </w:p>
        </w:tc>
        <w:tc>
          <w:tcPr>
            <w:tcW w:w="4320" w:type="dxa"/>
          </w:tcPr>
          <w:p w14:paraId="03097C7A" w14:textId="77777777" w:rsidR="00011F9E" w:rsidRDefault="00000000">
            <w:r>
              <w:t>Đảm bảo độ trễ thấp, băng thông ổn định cho truyền video/audio.</w:t>
            </w:r>
          </w:p>
        </w:tc>
      </w:tr>
      <w:tr w:rsidR="00011F9E" w14:paraId="413B3F08" w14:textId="77777777">
        <w:tc>
          <w:tcPr>
            <w:tcW w:w="4320" w:type="dxa"/>
          </w:tcPr>
          <w:p w14:paraId="76C981FA" w14:textId="77777777" w:rsidR="00011F9E" w:rsidRDefault="00000000">
            <w:r>
              <w:lastRenderedPageBreak/>
              <w:t>Streaming Protocols</w:t>
            </w:r>
          </w:p>
        </w:tc>
        <w:tc>
          <w:tcPr>
            <w:tcW w:w="4320" w:type="dxa"/>
          </w:tcPr>
          <w:p w14:paraId="2B8C523A" w14:textId="77777777" w:rsidR="00011F9E" w:rsidRDefault="00000000">
            <w:r>
              <w:t>RTSP, RTP/RTCP, HLS, DASH — giúp phát trực tuyến (streaming).</w:t>
            </w:r>
          </w:p>
        </w:tc>
      </w:tr>
      <w:tr w:rsidR="00011F9E" w14:paraId="1BAB70F2" w14:textId="77777777">
        <w:tc>
          <w:tcPr>
            <w:tcW w:w="4320" w:type="dxa"/>
          </w:tcPr>
          <w:p w14:paraId="18EDE615" w14:textId="77777777" w:rsidR="00011F9E" w:rsidRDefault="00000000">
            <w:r>
              <w:t>Multicast/Broadcast</w:t>
            </w:r>
          </w:p>
        </w:tc>
        <w:tc>
          <w:tcPr>
            <w:tcW w:w="4320" w:type="dxa"/>
          </w:tcPr>
          <w:p w14:paraId="79A074BD" w14:textId="77777777" w:rsidR="00011F9E" w:rsidRDefault="00000000">
            <w:r>
              <w:t>Truyền cùng một luồng dữ liệu cho nhiều người xem (tránh nghẽn).</w:t>
            </w:r>
          </w:p>
        </w:tc>
      </w:tr>
      <w:tr w:rsidR="00011F9E" w14:paraId="24FD75E6" w14:textId="77777777">
        <w:tc>
          <w:tcPr>
            <w:tcW w:w="4320" w:type="dxa"/>
          </w:tcPr>
          <w:p w14:paraId="1B18B82D" w14:textId="77777777" w:rsidR="00011F9E" w:rsidRDefault="00000000">
            <w:r>
              <w:t>Compression Codecs</w:t>
            </w:r>
          </w:p>
        </w:tc>
        <w:tc>
          <w:tcPr>
            <w:tcW w:w="4320" w:type="dxa"/>
          </w:tcPr>
          <w:p w14:paraId="1E5E5C09" w14:textId="77777777" w:rsidR="00011F9E" w:rsidRDefault="00000000">
            <w:r>
              <w:t>Giảm kích thước dữ liệu để truyền nhanh hơn (MP3, H.264, H.265).</w:t>
            </w:r>
          </w:p>
        </w:tc>
      </w:tr>
      <w:tr w:rsidR="00011F9E" w14:paraId="118EE7A1" w14:textId="77777777">
        <w:tc>
          <w:tcPr>
            <w:tcW w:w="4320" w:type="dxa"/>
          </w:tcPr>
          <w:p w14:paraId="2AA0CDF9" w14:textId="77777777" w:rsidR="00011F9E" w:rsidRDefault="00000000">
            <w:r>
              <w:t>5G/FTTH</w:t>
            </w:r>
          </w:p>
        </w:tc>
        <w:tc>
          <w:tcPr>
            <w:tcW w:w="4320" w:type="dxa"/>
          </w:tcPr>
          <w:p w14:paraId="760AA5FE" w14:textId="77777777" w:rsidR="00011F9E" w:rsidRDefault="00000000">
            <w:r>
              <w:t>Tăng tốc độ truy cập và giảm độ trễ — nền tảng cho video 4K/VR.</w:t>
            </w:r>
          </w:p>
        </w:tc>
      </w:tr>
    </w:tbl>
    <w:p w14:paraId="3258C3C3" w14:textId="77777777" w:rsidR="00011F9E" w:rsidRDefault="00000000">
      <w:pPr>
        <w:pStyle w:val="Heading2"/>
      </w:pPr>
      <w:r>
        <w:t>III. HƯỚNG DẪN THỰC HÀNH</w:t>
      </w:r>
    </w:p>
    <w:p w14:paraId="125AD321" w14:textId="77777777" w:rsidR="00011F9E" w:rsidRDefault="00000000">
      <w:r>
        <w:t>Bài 1: Quan sát và mô tả hỗ trợ đa phương tiện của hệ điều hành</w:t>
      </w:r>
    </w:p>
    <w:p w14:paraId="416250CF" w14:textId="77777777" w:rsidR="00011F9E" w:rsidRDefault="00000000">
      <w:r>
        <w:br/>
        <w:t>1. Mở Task Manager (Windows) hoặc Activity Monitor (macOS).</w:t>
      </w:r>
      <w:r>
        <w:br/>
        <w:t>2. Phát một video (ví dụ: file .mp4 hoặc video YouTube).</w:t>
      </w:r>
      <w:r>
        <w:br/>
        <w:t>3. Quan sát CPU, GPU, Disk và ghi nhận các tiến trình.</w:t>
      </w:r>
      <w:r>
        <w:br/>
        <w:t>4. Trả lời: OS làm gì để đảm bảo video phát liên tục? Tiến trình nào xử lý video/audio?</w:t>
      </w:r>
      <w:r>
        <w:br/>
      </w:r>
    </w:p>
    <w:p w14:paraId="73C2FB66" w14:textId="77777777" w:rsidR="00011F9E" w:rsidRDefault="00000000">
      <w:r>
        <w:t>Bài 2: Khảo sát công nghệ mạng hỗ trợ đa phương tiện</w:t>
      </w:r>
    </w:p>
    <w:p w14:paraId="1A336EF8" w14:textId="77777777" w:rsidR="00011F9E" w:rsidRDefault="00000000">
      <w:r>
        <w:br/>
        <w:t>1. Mở YouTube → bật 'Stats for Nerds'.</w:t>
      </w:r>
      <w:r>
        <w:br/>
        <w:t>2. Quan sát giao thức, bitrate, Buffer Health.</w:t>
      </w:r>
      <w:r>
        <w:br/>
        <w:t>3. Trả lời: Giao thức nào được dùng? Mạng làm gì khi tốc độ giảm?</w:t>
      </w:r>
      <w:r>
        <w:br/>
      </w:r>
    </w:p>
    <w:p w14:paraId="4234DDC3" w14:textId="77777777" w:rsidR="00011F9E" w:rsidRDefault="00000000">
      <w:r>
        <w:t>Bài 3: Phân tích tình huống thực tế</w:t>
      </w:r>
    </w:p>
    <w:p w14:paraId="012C4820" w14:textId="77777777" w:rsidR="00011F9E" w:rsidRDefault="00000000">
      <w:r>
        <w:br/>
        <w:t>Tình huống: Một lớp học online bằng Zoom bị trễ âm thanh 1–2 giây.</w:t>
      </w:r>
      <w:r>
        <w:br/>
        <w:t>1. Nêu nguyên nhân có thể (OS, mạng, codec).</w:t>
      </w:r>
      <w:r>
        <w:br/>
        <w:t>2. Đề xuất biện pháp khắc phục.</w:t>
      </w:r>
      <w:r>
        <w:br/>
      </w:r>
    </w:p>
    <w:p w14:paraId="1AD7B5A4" w14:textId="77777777" w:rsidR="00011F9E" w:rsidRDefault="00000000">
      <w:pPr>
        <w:pStyle w:val="Heading2"/>
      </w:pPr>
      <w:r>
        <w:t>IV. ĐÁP ÁN GỢI Ý</w:t>
      </w:r>
    </w:p>
    <w:p w14:paraId="60600907" w14:textId="77777777" w:rsidR="00011F9E" w:rsidRDefault="00000000">
      <w:r>
        <w:t>Bài 1: OS cấp CPU ưu tiên cho luồng âm thanh/video, GPU hỗ trợ giải mã, buffer giảm giật hình.</w:t>
      </w:r>
    </w:p>
    <w:p w14:paraId="5F473C94" w14:textId="77777777" w:rsidR="00011F9E" w:rsidRDefault="00000000">
      <w:r>
        <w:t>Bài 2: Giao thức HLS/DASH, client chọn bitrate thấp khi mạng yếu, buffer vài giây để tránh lag.</w:t>
      </w:r>
    </w:p>
    <w:p w14:paraId="4AEBD2A1" w14:textId="77777777" w:rsidR="00011F9E" w:rsidRDefault="00000000">
      <w:r>
        <w:lastRenderedPageBreak/>
        <w:t>Bài 3: Nguyên nhân: mạng yếu, CPU cao, codec trễ. Biện pháp: giảm độ phân giải, đóng app nền, ưu tiên cho Zoom.</w:t>
      </w:r>
    </w:p>
    <w:p w14:paraId="53FC54A9" w14:textId="77777777" w:rsidR="00011F9E" w:rsidRDefault="00000000">
      <w:pPr>
        <w:pStyle w:val="Heading2"/>
      </w:pPr>
      <w:r>
        <w:t>V. CÂU HỎI ÔN TẬP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1F9E" w14:paraId="1FB47D72" w14:textId="77777777">
        <w:tc>
          <w:tcPr>
            <w:tcW w:w="4320" w:type="dxa"/>
          </w:tcPr>
          <w:p w14:paraId="1248BFFF" w14:textId="77777777" w:rsidR="00011F9E" w:rsidRDefault="00000000">
            <w:r>
              <w:t>Câu hỏi</w:t>
            </w:r>
          </w:p>
        </w:tc>
        <w:tc>
          <w:tcPr>
            <w:tcW w:w="4320" w:type="dxa"/>
          </w:tcPr>
          <w:p w14:paraId="0BFA62FF" w14:textId="77777777" w:rsidR="00011F9E" w:rsidRDefault="00000000">
            <w:r>
              <w:t>Đáp án đúng</w:t>
            </w:r>
          </w:p>
        </w:tc>
      </w:tr>
      <w:tr w:rsidR="00011F9E" w14:paraId="16499620" w14:textId="77777777">
        <w:tc>
          <w:tcPr>
            <w:tcW w:w="4320" w:type="dxa"/>
          </w:tcPr>
          <w:p w14:paraId="6A3D49B7" w14:textId="77777777" w:rsidR="00011F9E" w:rsidRDefault="00000000">
            <w:r>
              <w:t>1. Hệ điều hành hỗ trợ đa phương tiện bằng cách nào?</w:t>
            </w:r>
          </w:p>
        </w:tc>
        <w:tc>
          <w:tcPr>
            <w:tcW w:w="4320" w:type="dxa"/>
          </w:tcPr>
          <w:p w14:paraId="4C41E060" w14:textId="77777777" w:rsidR="00011F9E" w:rsidRDefault="00000000">
            <w:r>
              <w:t>C. Quản lý tài nguyên, lập lịch thời gian thực, cung cấp API.</w:t>
            </w:r>
          </w:p>
        </w:tc>
      </w:tr>
      <w:tr w:rsidR="00011F9E" w14:paraId="64A5B154" w14:textId="77777777">
        <w:tc>
          <w:tcPr>
            <w:tcW w:w="4320" w:type="dxa"/>
          </w:tcPr>
          <w:p w14:paraId="2010F589" w14:textId="77777777" w:rsidR="00011F9E" w:rsidRDefault="00000000">
            <w:r>
              <w:t>2. Giao thức phổ biến cho phát video trực tuyến là gì?</w:t>
            </w:r>
          </w:p>
        </w:tc>
        <w:tc>
          <w:tcPr>
            <w:tcW w:w="4320" w:type="dxa"/>
          </w:tcPr>
          <w:p w14:paraId="45A84D2E" w14:textId="77777777" w:rsidR="00011F9E" w:rsidRDefault="00000000">
            <w:r>
              <w:t>B. HLS hoặc DASH.</w:t>
            </w:r>
          </w:p>
        </w:tc>
      </w:tr>
      <w:tr w:rsidR="00011F9E" w14:paraId="1848F887" w14:textId="77777777">
        <w:tc>
          <w:tcPr>
            <w:tcW w:w="4320" w:type="dxa"/>
          </w:tcPr>
          <w:p w14:paraId="4390D8A1" w14:textId="77777777" w:rsidR="00011F9E" w:rsidRDefault="00000000">
            <w:r>
              <w:t>3. QoS có vai trò gì?</w:t>
            </w:r>
          </w:p>
        </w:tc>
        <w:tc>
          <w:tcPr>
            <w:tcW w:w="4320" w:type="dxa"/>
          </w:tcPr>
          <w:p w14:paraId="26D36EA8" w14:textId="77777777" w:rsidR="00011F9E" w:rsidRDefault="00000000">
            <w:r>
              <w:t>A. Đảm bảo chất lượng dịch vụ cho luồng đa phương tiện.</w:t>
            </w:r>
          </w:p>
        </w:tc>
      </w:tr>
      <w:tr w:rsidR="00011F9E" w14:paraId="75AB3831" w14:textId="77777777">
        <w:tc>
          <w:tcPr>
            <w:tcW w:w="4320" w:type="dxa"/>
          </w:tcPr>
          <w:p w14:paraId="4273102F" w14:textId="77777777" w:rsidR="00011F9E" w:rsidRDefault="00000000">
            <w:r>
              <w:t>4. Codecs như H.264 có tác dụng gì?</w:t>
            </w:r>
          </w:p>
        </w:tc>
        <w:tc>
          <w:tcPr>
            <w:tcW w:w="4320" w:type="dxa"/>
          </w:tcPr>
          <w:p w14:paraId="5340BD4E" w14:textId="77777777" w:rsidR="00011F9E" w:rsidRDefault="00000000">
            <w:r>
              <w:t>D. Nén video để giảm băng thông truyền tải.</w:t>
            </w:r>
          </w:p>
        </w:tc>
      </w:tr>
      <w:tr w:rsidR="00011F9E" w14:paraId="099340F0" w14:textId="77777777">
        <w:tc>
          <w:tcPr>
            <w:tcW w:w="4320" w:type="dxa"/>
          </w:tcPr>
          <w:p w14:paraId="4497AE5B" w14:textId="77777777" w:rsidR="00011F9E" w:rsidRDefault="00000000">
            <w:r>
              <w:t>5. Khi xem video bị giật, nguyên nhân thường do?</w:t>
            </w:r>
          </w:p>
        </w:tc>
        <w:tc>
          <w:tcPr>
            <w:tcW w:w="4320" w:type="dxa"/>
          </w:tcPr>
          <w:p w14:paraId="0A08AAF5" w14:textId="77777777" w:rsidR="00011F9E" w:rsidRDefault="00000000">
            <w:r>
              <w:t>B. Mạng yếu hoặc băng thông thấp.</w:t>
            </w:r>
          </w:p>
        </w:tc>
      </w:tr>
    </w:tbl>
    <w:p w14:paraId="712EF90C" w14:textId="77777777" w:rsidR="00970266" w:rsidRDefault="00970266"/>
    <w:sectPr w:rsidR="009702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1064688">
    <w:abstractNumId w:val="8"/>
  </w:num>
  <w:num w:numId="2" w16cid:durableId="2079328975">
    <w:abstractNumId w:val="6"/>
  </w:num>
  <w:num w:numId="3" w16cid:durableId="70080656">
    <w:abstractNumId w:val="5"/>
  </w:num>
  <w:num w:numId="4" w16cid:durableId="729577643">
    <w:abstractNumId w:val="4"/>
  </w:num>
  <w:num w:numId="5" w16cid:durableId="826096404">
    <w:abstractNumId w:val="7"/>
  </w:num>
  <w:num w:numId="6" w16cid:durableId="209607886">
    <w:abstractNumId w:val="3"/>
  </w:num>
  <w:num w:numId="7" w16cid:durableId="2084058471">
    <w:abstractNumId w:val="2"/>
  </w:num>
  <w:num w:numId="8" w16cid:durableId="2050910984">
    <w:abstractNumId w:val="1"/>
  </w:num>
  <w:num w:numId="9" w16cid:durableId="968047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F9E"/>
    <w:rsid w:val="00034616"/>
    <w:rsid w:val="0006063C"/>
    <w:rsid w:val="0015074B"/>
    <w:rsid w:val="0029639D"/>
    <w:rsid w:val="00326F90"/>
    <w:rsid w:val="00962C62"/>
    <w:rsid w:val="00970266"/>
    <w:rsid w:val="00AA1D8D"/>
    <w:rsid w:val="00B47730"/>
    <w:rsid w:val="00CB0664"/>
    <w:rsid w:val="00DB1D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7AA444"/>
  <w14:defaultImageDpi w14:val="300"/>
  <w15:docId w15:val="{5BF628E5-2BA3-43E0-A506-BF9271C5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thai nguyen</cp:lastModifiedBy>
  <cp:revision>3</cp:revision>
  <dcterms:created xsi:type="dcterms:W3CDTF">2013-12-23T23:15:00Z</dcterms:created>
  <dcterms:modified xsi:type="dcterms:W3CDTF">2025-10-07T05:53:00Z</dcterms:modified>
  <cp:category/>
</cp:coreProperties>
</file>