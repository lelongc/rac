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BÀI THỰC HÀNH: ĐỌC ẢNH &amp; VIDEO + THUỘC TÍNH (Spyder)</w:t>
      </w:r>
    </w:p>
    <w:p>
      <w:pPr>
        <w:jc w:val="right"/>
      </w:pPr>
      <w:r>
        <w:t>Ngày tạo: 2025-09-22 08:53</w:t>
      </w:r>
    </w:p>
    <w:p>
      <w:pPr>
        <w:pStyle w:val="Heading1"/>
      </w:pPr>
      <w:r>
        <w:t>1. Mục tiêu</w:t>
      </w:r>
    </w:p>
    <w:p>
      <w:r>
        <w:t>• Nhập ảnh số (*.png, *.jpeg, *.tiff, …) và hiển thị các thuộc tính cơ bản.</w:t>
      </w:r>
    </w:p>
    <w:p>
      <w:r>
        <w:t>• Nhập một đoạn video ngắn và hiển thị các thuộc tính liên quan.</w:t>
      </w:r>
    </w:p>
    <w:p>
      <w:pPr>
        <w:pStyle w:val="Heading1"/>
      </w:pPr>
      <w:r>
        <w:t>2. Chuẩn bị</w:t>
      </w:r>
    </w:p>
    <w:p>
      <w:r>
        <w:t>• Cài đặt Python/Anaconda và mở Spyder.</w:t>
      </w:r>
    </w:p>
    <w:p>
      <w:r>
        <w:t>• Thư viện: Pillow (PIL), OpenCV (cv2), NumPy, Matplotlib.</w:t>
      </w:r>
    </w:p>
    <w:p>
      <w:pPr>
        <w:pStyle w:val="Heading1"/>
      </w:pPr>
      <w:r>
        <w:t>3. Hướng dẫn chạy trên Spyder</w:t>
      </w:r>
    </w:p>
    <w:p>
      <w:r>
        <w:t>1) Mở Spyder → File → Open → chọn file "image_video_properties_spyder_lab.py".</w:t>
      </w:r>
    </w:p>
    <w:p>
      <w:r>
        <w:t>2) Nhấn Run (F5). Nếu IMAGE_PATH/VIDEO_PATH = None, chương trình sẽ bật hộp thoại chọn file.</w:t>
      </w:r>
    </w:p>
    <w:p>
      <w:r>
        <w:t>3) Xem thông tin in ở Console và hình hiển thị ở khung Plots.</w:t>
      </w:r>
    </w:p>
    <w:p>
      <w:pPr>
        <w:pStyle w:val="Heading1"/>
      </w:pPr>
      <w:r>
        <w:t>4. Yêu cầu bắt buộc</w:t>
      </w:r>
    </w:p>
    <w:p>
      <w:pPr>
        <w:pStyle w:val="Heading2"/>
      </w:pPr>
      <w:r>
        <w:t>Task 1 — Ảnh</w:t>
      </w:r>
    </w:p>
    <w:p>
      <w:r>
        <w:t>• Chọn một ảnh (png/jpg/jpeg/tif/tiff/bmp).</w:t>
      </w:r>
    </w:p>
    <w:p>
      <w:r>
        <w:t>• Hiển thị các thuộc tính: tên file, định dạng (format), kích thước ảnh (W×H), mode/kênh màu, dtype, bit-depth ước lượng, kích thước file, và EXIF (nếu có).</w:t>
      </w:r>
    </w:p>
    <w:p>
      <w:r>
        <w:t>• Vẽ ảnh ra khung Plots.</w:t>
      </w:r>
    </w:p>
    <w:p>
      <w:r>
        <w:t>Gợi ý: dùng PIL.Image.open, np.array(img), img.getexif().</w:t>
      </w:r>
    </w:p>
    <w:p>
      <w:pPr>
        <w:pStyle w:val="Heading2"/>
      </w:pPr>
      <w:r>
        <w:t>Task 2 — Video</w:t>
      </w:r>
    </w:p>
    <w:p>
      <w:r>
        <w:t>• Chọn một video ngắn (mp4/avi/mov/mkv/...).</w:t>
      </w:r>
    </w:p>
    <w:p>
      <w:r>
        <w:t>• Hiển thị các thuộc tính: W×H, FPS, tổng số frame, thời lượng (s), codec FOURCC, kích thước file, bitrate ước lượng.</w:t>
      </w:r>
    </w:p>
    <w:p>
      <w:r>
        <w:t>• Hiển thị frame đầu tiên của video.</w:t>
      </w:r>
    </w:p>
    <w:p>
      <w:r>
        <w:t>Gợi ý: dùng cv2.VideoCapture + CAP_PROP_*; chuyển BGR→RGB khi hiển thị.</w:t>
      </w:r>
    </w:p>
    <w:p>
      <w:pPr>
        <w:pStyle w:val="Heading1"/>
      </w:pPr>
      <w:r>
        <w:t>5. Yêu cầu nộp (gợi ý cho lớp học)</w:t>
      </w:r>
    </w:p>
    <w:p>
      <w:r>
        <w:t>• 1–2 ảnh chụp màn hình Console/Plots cho Task 1 &amp; 2.</w:t>
      </w:r>
    </w:p>
    <w:p>
      <w:r>
        <w:t>• Ghi chú ngắn: trình bày ý nghĩa các thuộc tính (ví dụ FPS, FOURCC, bit-depth…).</w:t>
      </w:r>
    </w:p>
    <w:p>
      <w:pPr>
        <w:pStyle w:val="Heading1"/>
      </w:pPr>
      <w:r>
        <w:t>6. Mã Python (chạy trên Spyder)</w:t>
      </w:r>
    </w:p>
    <w:p>
      <w:r>
        <w:t>Sao chép/Chạy đoạn mã sau (file .py đi kèm):</w:t>
      </w:r>
    </w:p>
    <w:p>
      <w:r>
        <w:rPr>
          <w:rFonts w:ascii="Courier New" w:hAnsi="Courier New" w:eastAsia="Courier New"/>
          <w:sz w:val="18"/>
        </w:rPr>
        <w:t># -*- coding: utf-8 -*-</w:t>
        <w:br/>
        <w:t>"""</w:t>
        <w:br/>
        <w:t>LAB: ĐỌC ẢNH &amp; VIDEO + HIỂN THỊ THUỘC TÍNH (Spyder)</w:t>
        <w:br/>
        <w:t>===================================================</w:t>
        <w:br/>
        <w:br/>
        <w:t>Nội dung</w:t>
        <w:br/>
        <w:t>--------</w:t>
        <w:br/>
        <w:t>1) Nhập ảnh số (*.png, *.jpg/jpeg, *.tif/tiff, ...) và hiển thị các thuộc tính liên quan.</w:t>
        <w:br/>
        <w:t>2) Nhập một đoạn video ngắn và hiển thị các thuộc tính liên quan.</w:t>
        <w:br/>
        <w:br/>
        <w:t>Cách chạy</w:t>
        <w:br/>
        <w:t>---------</w:t>
        <w:br/>
        <w:t>- Mở file này trong Spyder → Run (F5).</w:t>
        <w:br/>
        <w:t>- Thiết lập đường dẫn ở IMAGE_PATH / VIDEO_PATH, hoặc để None để bật hộp thoại chọn file.</w:t>
        <w:br/>
        <w:br/>
        <w:t>Yêu cầu thư viện</w:t>
        <w:br/>
        <w:t>----------------</w:t>
        <w:br/>
        <w:t>- Pillow (PIL), OpenCV (cv2), NumPy, Matplotlib (để hiển thị).</w:t>
        <w:br/>
        <w:t>"""</w:t>
        <w:br/>
        <w:br/>
        <w:t>import os, sys, math, time</w:t>
        <w:br/>
        <w:t>from pathlib import Path</w:t>
        <w:br/>
        <w:t>import numpy as np</w:t>
        <w:br/>
        <w:br/>
        <w:t># --- Cấu hình đường dẫn (sửa theo ý bạn hoặc để None để chọn bằng hộp thoại) ---</w:t>
        <w:br/>
        <w:t>IMAGE_PATH = None   # ví dụ: r"D:/data/image01.png"</w:t>
        <w:br/>
        <w:t>VIDEO_PATH = None   # ví dụ: r"D:/data/clip01.mp4"</w:t>
        <w:br/>
        <w:br/>
        <w:t># ===== Imports an toàn =====</w:t>
        <w:br/>
        <w:t>try:</w:t>
        <w:br/>
        <w:t xml:space="preserve">    from PIL import Image, ImageOps, ExifTags</w:t>
        <w:br/>
        <w:t xml:space="preserve">    PIL_OK = True</w:t>
        <w:br/>
        <w:t>except Exception as e:</w:t>
        <w:br/>
        <w:t xml:space="preserve">    print("[WARN] PIL chưa sẵn sàng:", e)</w:t>
        <w:br/>
        <w:t xml:space="preserve">    PIL_OK = False</w:t>
        <w:br/>
        <w:br/>
        <w:t>try:</w:t>
        <w:br/>
        <w:t xml:space="preserve">    import cv2</w:t>
        <w:br/>
        <w:t xml:space="preserve">    CV2_OK = True</w:t>
        <w:br/>
        <w:t>except Exception as e:</w:t>
        <w:br/>
        <w:t xml:space="preserve">    print("[WARN] OpenCV (cv2) chưa sẵn sàng:", e)</w:t>
        <w:br/>
        <w:t xml:space="preserve">    CV2_OK = False</w:t>
        <w:br/>
        <w:br/>
        <w:t>import matplotlib.pyplot as plt</w:t>
        <w:br/>
        <w:br/>
        <w:t># ====== Tiện ích chung ======</w:t>
        <w:br/>
        <w:t>def choose_file_dialog(title="Chọn file", filetypes=(("All files","*.*"),)):</w:t>
        <w:br/>
        <w:t xml:space="preserve">    """Hộp thoại chọn file (tkinter). Trả về str hoặc None."""</w:t>
        <w:br/>
        <w:t xml:space="preserve">    try:</w:t>
        <w:br/>
        <w:t xml:space="preserve">        import tkinter as tk</w:t>
        <w:br/>
        <w:t xml:space="preserve">        from tkinter import filedialog</w:t>
        <w:br/>
        <w:t xml:space="preserve">        root = tk.Tk(); root.withdraw()</w:t>
        <w:br/>
        <w:t xml:space="preserve">        path = filedialog.askopenfilename(title=title, filetypes=filetypes)</w:t>
        <w:br/>
        <w:t xml:space="preserve">        root.destroy()</w:t>
        <w:br/>
        <w:t xml:space="preserve">        return path if path else None</w:t>
        <w:br/>
        <w:t xml:space="preserve">    except Exception as e:</w:t>
        <w:br/>
        <w:t xml:space="preserve">        print("[INFO] Không dùng được hộp thoại, fallback input():", e)</w:t>
        <w:br/>
        <w:t xml:space="preserve">        try:</w:t>
        <w:br/>
        <w:t xml:space="preserve">            return input("Nhập đường dẫn file: ").strip() or None</w:t>
        <w:br/>
        <w:t xml:space="preserve">        except EOFError:</w:t>
        <w:br/>
        <w:t xml:space="preserve">            return None</w:t>
        <w:br/>
        <w:br/>
        <w:t>def readable_bytes(n):</w:t>
        <w:br/>
        <w:t xml:space="preserve">    """Đổi kích thước bytes -&gt; dạng đọc được (KB, MB, ...)"""</w:t>
        <w:br/>
        <w:t xml:space="preserve">    if n is None:</w:t>
        <w:br/>
        <w:t xml:space="preserve">        return "N/A"</w:t>
        <w:br/>
        <w:t xml:space="preserve">    units = ["B","KB","MB","GB","TB"]</w:t>
        <w:br/>
        <w:t xml:space="preserve">    i = 0</w:t>
        <w:br/>
        <w:t xml:space="preserve">    n = float(n)</w:t>
        <w:br/>
        <w:t xml:space="preserve">    while n &gt;= 1024 and i &lt; len(units)-1:</w:t>
        <w:br/>
        <w:t xml:space="preserve">        n /= 1024.0</w:t>
        <w:br/>
        <w:t xml:space="preserve">        i += 1</w:t>
        <w:br/>
        <w:t xml:space="preserve">    return f"{n:.2f} {units[i]}"</w:t>
        <w:br/>
        <w:br/>
        <w:t># ====== PHẦN 1: ẢNH ======</w:t>
        <w:br/>
        <w:t>def image_properties(path: str):</w:t>
        <w:br/>
        <w:t xml:space="preserve">    """Đọc ảnh bằng PIL, trả về dict thuộc tính hữu ích."""</w:t>
        <w:br/>
        <w:t xml:space="preserve">    info = {}</w:t>
        <w:br/>
        <w:t xml:space="preserve">    p = Path(path)</w:t>
        <w:br/>
        <w:t xml:space="preserve">    info["filename"] = p.name</w:t>
        <w:br/>
        <w:t xml:space="preserve">    info["suffix"] = p.suffix.lower()</w:t>
        <w:br/>
        <w:t xml:space="preserve">    try:</w:t>
        <w:br/>
        <w:t xml:space="preserve">        info["filesize"] = p.stat().st_size</w:t>
        <w:br/>
        <w:t xml:space="preserve">    except Exception:</w:t>
        <w:br/>
        <w:t xml:space="preserve">        info["filesize"] = None</w:t>
        <w:br/>
        <w:br/>
        <w:t xml:space="preserve">    if not PIL_OK:</w:t>
        <w:br/>
        <w:t xml:space="preserve">        info["error"] = "PIL không khả dụng"</w:t>
        <w:br/>
        <w:t xml:space="preserve">        return info</w:t>
        <w:br/>
        <w:br/>
        <w:t xml:space="preserve">    with Image.open(path) as im:</w:t>
        <w:br/>
        <w:t xml:space="preserve">        info["format"] = im.format  # PNG/JPEG/TIFF/...</w:t>
        <w:br/>
        <w:t xml:space="preserve">        info["mode"] = im.mode      # L, RGB, RGBA, I;16, etc.</w:t>
        <w:br/>
        <w:t xml:space="preserve">        info["size"] = im.size      # (W,H)</w:t>
        <w:br/>
        <w:t xml:space="preserve">        info["width"], info["height"] = im.size</w:t>
        <w:br/>
        <w:t xml:space="preserve">        # Ẩn số kênh và bit-depth sơ bộ</w:t>
        <w:br/>
        <w:t xml:space="preserve">        try:</w:t>
        <w:br/>
        <w:t xml:space="preserve">            arr = np.array(im)</w:t>
        <w:br/>
        <w:t xml:space="preserve">            info["ndim"] = arr.ndim</w:t>
        <w:br/>
        <w:t xml:space="preserve">            info["dtype"] = str(arr.dtype)</w:t>
        <w:br/>
        <w:t xml:space="preserve">            if arr.ndim == 2:</w:t>
        <w:br/>
        <w:t xml:space="preserve">                info["channels"] = 1</w:t>
        <w:br/>
        <w:t xml:space="preserve">            elif arr.ndim == 3:</w:t>
        <w:br/>
        <w:t xml:space="preserve">                info["channels"] = arr.shape[2]</w:t>
        <w:br/>
        <w:t xml:space="preserve">            else:</w:t>
        <w:br/>
        <w:t xml:space="preserve">                info["channels"] = "unknown"</w:t>
        <w:br/>
        <w:t xml:space="preserve">            # bit depth / channel ước lượng từ dtype</w:t>
        <w:br/>
        <w:t xml:space="preserve">            dtype_to_bits = {</w:t>
        <w:br/>
        <w:t xml:space="preserve">                "uint8":8, "int8":8,</w:t>
        <w:br/>
        <w:t xml:space="preserve">                "uint16":16, "int16":16,</w:t>
        <w:br/>
        <w:t xml:space="preserve">                "uint32":32, "int32":32,</w:t>
        <w:br/>
        <w:t xml:space="preserve">                "float32":32, "float64":64</w:t>
        <w:br/>
        <w:t xml:space="preserve">            }</w:t>
        <w:br/>
        <w:t xml:space="preserve">            info["bit_depth_per_channel"] = dtype_to_bits.get(str(arr.dtype), "unknown")</w:t>
        <w:br/>
        <w:t xml:space="preserve">        except Exception as e:</w:t>
        <w:br/>
        <w:t xml:space="preserve">            info["ndim"] = None</w:t>
        <w:br/>
        <w:t xml:space="preserve">            info["dtype"] = None</w:t>
        <w:br/>
        <w:t xml:space="preserve">            info["channels"] = None</w:t>
        <w:br/>
        <w:t xml:space="preserve">            info["bit_depth_per_channel"] = None</w:t>
        <w:br/>
        <w:br/>
        <w:t xml:space="preserve">        # EXIF (nếu có)</w:t>
        <w:br/>
        <w:t xml:space="preserve">        try:</w:t>
        <w:br/>
        <w:t xml:space="preserve">            exif = im.getexif()</w:t>
        <w:br/>
        <w:t xml:space="preserve">            exif_dict = {}</w:t>
        <w:br/>
        <w:t xml:space="preserve">            if exif is not None:</w:t>
        <w:br/>
        <w:t xml:space="preserve">                for tag_id, val in exif.items():</w:t>
        <w:br/>
        <w:t xml:space="preserve">                    tag = ExifTags.TAGS.get(tag_id, tag_id)</w:t>
        <w:br/>
        <w:t xml:space="preserve">                    # lọc vài trường hay dùng</w:t>
        <w:br/>
        <w:t xml:space="preserve">                    if tag in ["DateTime", "Make", "Model", "Orientation", "XResolution", "YResolution", "ResolutionUnit"]:</w:t>
        <w:br/>
        <w:t xml:space="preserve">                        exif_dict[tag] = val</w:t>
        <w:br/>
        <w:t xml:space="preserve">            info["exif"] = exif_dict if exif_dict else None</w:t>
        <w:br/>
        <w:t xml:space="preserve">        except Exception:</w:t>
        <w:br/>
        <w:t xml:space="preserve">            info["exif"] = None</w:t>
        <w:br/>
        <w:br/>
        <w:t xml:space="preserve">    return info</w:t>
        <w:br/>
        <w:br/>
        <w:t>def show_image(path: str):</w:t>
        <w:br/>
        <w:t xml:space="preserve">    """Hiển thị ảnh bằng matplotlib (phù hợp Spyder)."""</w:t>
        <w:br/>
        <w:t xml:space="preserve">    if not PIL_OK:</w:t>
        <w:br/>
        <w:t xml:space="preserve">        print("[ERR] PIL not available.")</w:t>
        <w:br/>
        <w:t xml:space="preserve">        return</w:t>
        <w:br/>
        <w:t xml:space="preserve">    im = Image.open(path)</w:t>
        <w:br/>
        <w:t xml:space="preserve">    plt.figure(figsize=(5,5))</w:t>
        <w:br/>
        <w:t xml:space="preserve">    if im.mode == 'L':</w:t>
        <w:br/>
        <w:t xml:space="preserve">        plt.imshow(im, cmap='gray')</w:t>
        <w:br/>
        <w:t xml:space="preserve">    else:</w:t>
        <w:br/>
        <w:t xml:space="preserve">        plt.imshow(im)</w:t>
        <w:br/>
        <w:t xml:space="preserve">    plt.title(Path(path).name)</w:t>
        <w:br/>
        <w:t xml:space="preserve">    plt.axis('off')</w:t>
        <w:br/>
        <w:t xml:space="preserve">    plt.tight_layout()</w:t>
        <w:br/>
        <w:t xml:space="preserve">    plt.show()</w:t>
        <w:br/>
        <w:t xml:space="preserve">    im.close()</w:t>
        <w:br/>
        <w:br/>
        <w:t># ====== PHẦN 2: VIDEO ======</w:t>
        <w:br/>
        <w:t>def video_properties(path: str):</w:t>
        <w:br/>
        <w:t xml:space="preserve">    """Đọc video bằng OpenCV, trả về dict thuộc tính."""</w:t>
        <w:br/>
        <w:t xml:space="preserve">    info = {}</w:t>
        <w:br/>
        <w:t xml:space="preserve">    p = Path(path)</w:t>
        <w:br/>
        <w:t xml:space="preserve">    info["filename"] = p.name</w:t>
        <w:br/>
        <w:t xml:space="preserve">    info["suffix"] = p.suffix.lower()</w:t>
        <w:br/>
        <w:t xml:space="preserve">    try:</w:t>
        <w:br/>
        <w:t xml:space="preserve">        info["filesize"] = p.stat().st_size</w:t>
        <w:br/>
        <w:t xml:space="preserve">    except Exception:</w:t>
        <w:br/>
        <w:t xml:space="preserve">        info["filesize"] = None</w:t>
        <w:br/>
        <w:br/>
        <w:t xml:space="preserve">    if not CV2_OK:</w:t>
        <w:br/>
        <w:t xml:space="preserve">        info["error"] = "OpenCV không khả dụng"</w:t>
        <w:br/>
        <w:t xml:space="preserve">        return info</w:t>
        <w:br/>
        <w:br/>
        <w:t xml:space="preserve">    cap = cv2.VideoCapture(path)</w:t>
        <w:br/>
        <w:t xml:space="preserve">    if not cap.isOpened():</w:t>
        <w:br/>
        <w:t xml:space="preserve">        info["error"] = "Không mở được video"</w:t>
        <w:br/>
        <w:t xml:space="preserve">        return info</w:t>
        <w:br/>
        <w:br/>
        <w:t xml:space="preserve">    # Lấy thuộc tính</w:t>
        <w:br/>
        <w:t xml:space="preserve">    fw = int(cap.get(cv2.CAP_PROP_FRAME_WIDTH))</w:t>
        <w:br/>
        <w:t xml:space="preserve">    fh = int(cap.get(cv2.CAP_PROP_FRAME_HEIGHT))</w:t>
        <w:br/>
        <w:t xml:space="preserve">    fps = cap.get(cv2.CAP_PROP_FPS) or 0.0</w:t>
        <w:br/>
        <w:t xml:space="preserve">    n_frames = int(cap.get(cv2.CAP_PROP_FRAME_COUNT))</w:t>
        <w:br/>
        <w:t xml:space="preserve">    # FOURCC</w:t>
        <w:br/>
        <w:t xml:space="preserve">    fourcc = int(cap.get(cv2.CAP_PROP_FOURCC))</w:t>
        <w:br/>
        <w:t xml:space="preserve">    codec = "".join([chr((fourcc &gt;&gt; 8*i) &amp; 0xFF) for i in range(4)]) if fourcc else "unknown"</w:t>
        <w:br/>
        <w:t xml:space="preserve">    duration = n_frames / fps if fps &gt; 0 else None</w:t>
        <w:br/>
        <w:br/>
        <w:t xml:space="preserve">    info.update({</w:t>
        <w:br/>
        <w:t xml:space="preserve">        "width": fw, "height": fh,</w:t>
        <w:br/>
        <w:t xml:space="preserve">        "fps": float(fps),</w:t>
        <w:br/>
        <w:t xml:space="preserve">        "frame_count": n_frames,</w:t>
        <w:br/>
        <w:t xml:space="preserve">        "duration_sec": duration,</w:t>
        <w:br/>
        <w:t xml:space="preserve">        "codec_fourcc": codec</w:t>
        <w:br/>
        <w:t xml:space="preserve">    })</w:t>
        <w:br/>
        <w:br/>
        <w:t xml:space="preserve">    # Ước lượng bitrate từ kích thước file (nếu có)</w:t>
        <w:br/>
        <w:t xml:space="preserve">    if info.get("filesize") and duration:</w:t>
        <w:br/>
        <w:t xml:space="preserve">        bitrate_bps = info["filesize"] * 8.0 / duration</w:t>
        <w:br/>
        <w:t xml:space="preserve">        info["approx_bitrate_bps"] = bitrate_bps</w:t>
        <w:br/>
        <w:t xml:space="preserve">    else:</w:t>
        <w:br/>
        <w:t xml:space="preserve">        info["approx_bitrate_bps"] = None</w:t>
        <w:br/>
        <w:br/>
        <w:t xml:space="preserve">    # Lấy 1 frame đầu để hiển thị</w:t>
        <w:br/>
        <w:t xml:space="preserve">    ok, frame = cap.read()</w:t>
        <w:br/>
        <w:t xml:space="preserve">    if ok:</w:t>
        <w:br/>
        <w:t xml:space="preserve">        info["first_frame_shape"] = tuple(frame.shape)  # (H, W, C)</w:t>
        <w:br/>
        <w:t xml:space="preserve">        # Hiển thị frame đầu</w:t>
        <w:br/>
        <w:t xml:space="preserve">        plt.figure(figsize=(5,5))</w:t>
        <w:br/>
        <w:t xml:space="preserve">        # OpenCV dùng BGR -&gt; chuyển RGB để hiển thị đúng màu</w:t>
        <w:br/>
        <w:t xml:space="preserve">        frame_rgb = frame[:, :, ::-1]</w:t>
        <w:br/>
        <w:t xml:space="preserve">        plt.imshow(frame_rgb)</w:t>
        <w:br/>
        <w:t xml:space="preserve">        plt.title(f"{p.name} — first frame")</w:t>
        <w:br/>
        <w:t xml:space="preserve">        plt.axis('off'); plt.tight_layout(); plt.show()</w:t>
        <w:br/>
        <w:t xml:space="preserve">    else:</w:t>
        <w:br/>
        <w:t xml:space="preserve">        info["first_frame_shape"] = None</w:t>
        <w:br/>
        <w:br/>
        <w:t xml:space="preserve">    cap.release()</w:t>
        <w:br/>
        <w:t xml:space="preserve">    return info</w:t>
        <w:br/>
        <w:br/>
        <w:t># ====== Helper: In kết quả gọn gàng ======</w:t>
        <w:br/>
        <w:t>def print_kv_table(d: dict, title="Thông tin"):</w:t>
        <w:br/>
        <w:t xml:space="preserve">    print("\n" + "="*len(title))</w:t>
        <w:br/>
        <w:t xml:space="preserve">    print(title)</w:t>
        <w:br/>
        <w:t xml:space="preserve">    print("="*len(title))</w:t>
        <w:br/>
        <w:t xml:space="preserve">    for k in sorted(d.keys()):</w:t>
        <w:br/>
        <w:t xml:space="preserve">        v = d[k]</w:t>
        <w:br/>
        <w:t xml:space="preserve">        if k in ("filesize", "approx_bitrate_bps") and v is not None:</w:t>
        <w:br/>
        <w:t xml:space="preserve">            if k == "filesize":</w:t>
        <w:br/>
        <w:t xml:space="preserve">                v_disp = f"{v} bytes ({readable_bytes(v)})"</w:t>
        <w:br/>
        <w:t xml:space="preserve">            else:</w:t>
        <w:br/>
        <w:t xml:space="preserve">                v_disp = f"{v:.0f} bps ({readable_bytes(v/8)}/s)"</w:t>
        <w:br/>
        <w:t xml:space="preserve">        elif k == "duration_sec" and v is not None:</w:t>
        <w:br/>
        <w:t xml:space="preserve">            v_disp = f"{v:.3f} s"</w:t>
        <w:br/>
        <w:t xml:space="preserve">        else:</w:t>
        <w:br/>
        <w:t xml:space="preserve">            v_disp = v</w:t>
        <w:br/>
        <w:t xml:space="preserve">        print(f"{k:22s}: {v_disp}")</w:t>
        <w:br/>
        <w:br/>
        <w:t># ====== MAIN ======</w:t>
        <w:br/>
        <w:t>def main():</w:t>
        <w:br/>
        <w:t xml:space="preserve">    # 1) ẢNH</w:t>
        <w:br/>
        <w:t xml:space="preserve">    img_path = IMAGE_PATH</w:t>
        <w:br/>
        <w:t xml:space="preserve">    if img_path is None:</w:t>
        <w:br/>
        <w:t xml:space="preserve">        img_path = choose_file_dialog(</w:t>
        <w:br/>
        <w:t xml:space="preserve">            title="Chọn một ảnh (png/jpg/jpeg/tif/tiff/...)",</w:t>
        <w:br/>
        <w:t xml:space="preserve">            filetypes=(("Images","*.png;*.jpg;*.jpeg;*.tif;*.tiff;*.bmp"),</w:t>
        <w:br/>
        <w:t xml:space="preserve">                       ("All","*.*"))</w:t>
        <w:br/>
        <w:t xml:space="preserve">        )</w:t>
        <w:br/>
        <w:t xml:space="preserve">    if img_path and Path(img_path).exists():</w:t>
        <w:br/>
        <w:t xml:space="preserve">        ip = image_properties(img_path)</w:t>
        <w:br/>
        <w:t xml:space="preserve">        print_kv_table(ip, title="THUỘC TÍNH ẢNH")</w:t>
        <w:br/>
        <w:t xml:space="preserve">        show_image(img_path)</w:t>
        <w:br/>
        <w:t xml:space="preserve">    else:</w:t>
        <w:br/>
        <w:t xml:space="preserve">        print("[INFO] Bỏ qua phần ẢNH (không chọn file).")</w:t>
        <w:br/>
        <w:br/>
        <w:t xml:space="preserve">    # 2) VIDEO</w:t>
        <w:br/>
        <w:t xml:space="preserve">    vid_path = VIDEO_PATH</w:t>
        <w:br/>
        <w:t xml:space="preserve">    if vid_path is None:</w:t>
        <w:br/>
        <w:t xml:space="preserve">        vid_path = choose_file_dialog(</w:t>
        <w:br/>
        <w:t xml:space="preserve">            title="Chọn một video (mp4/avi/mov/mkv/...)",</w:t>
        <w:br/>
        <w:t xml:space="preserve">            filetypes=(("Videos","*.mp4;*.avi;*.mov;*.mkv;*.wmv"),</w:t>
        <w:br/>
        <w:t xml:space="preserve">                       ("All","*.*"))</w:t>
        <w:br/>
        <w:t xml:space="preserve">        )</w:t>
        <w:br/>
        <w:t xml:space="preserve">    if vid_path and Path(vid_path).exists():</w:t>
        <w:br/>
        <w:t xml:space="preserve">        vp = video_properties(vid_path)</w:t>
        <w:br/>
        <w:t xml:space="preserve">        print_kv_table(vp, title="THUỘC TÍNH VIDEO")</w:t>
        <w:br/>
        <w:t xml:space="preserve">    else:</w:t>
        <w:br/>
        <w:t xml:space="preserve">        print("[INFO] Bỏ qua phần VIDEO (không chọn file).")</w:t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