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BÀI THỰC HÀNH XỬ LÝ ẢNH (Spyder / Python)</w:t>
      </w:r>
    </w:p>
    <w:p>
      <w:pPr>
        <w:jc w:val="right"/>
      </w:pPr>
      <w:r>
        <w:t>Ngày tạo: 2025-09-22 08:40</w:t>
      </w:r>
    </w:p>
    <w:p>
      <w:pPr>
        <w:pStyle w:val="Heading1"/>
      </w:pPr>
      <w:r>
        <w:t>1. Mục tiêu</w:t>
      </w:r>
    </w:p>
    <w:p>
      <w:r>
        <w:t>• Tạo ảnh xám 128×128 và thực hiện các biến đổi cường độ (0..255).</w:t>
      </w:r>
    </w:p>
    <w:p>
      <w:r>
        <w:t>• Thực hiện các biến đổi hình học: lật, xoay, tịnh tiến, phóng/thu, nghiêng (shear).</w:t>
      </w:r>
    </w:p>
    <w:p>
      <w:r>
        <w:t>• Tách ảnh RGB thành 3 kênh R, G, B và hiển thị.</w:t>
      </w:r>
    </w:p>
    <w:p>
      <w:pPr>
        <w:pStyle w:val="Heading1"/>
      </w:pPr>
      <w:r>
        <w:t>2. Chuẩn bị &amp; Thư viện</w:t>
      </w:r>
    </w:p>
    <w:p>
      <w:r>
        <w:t>Cài đặt Python (Anaconda khuyến nghị), mở Spyder. Yêu cầu thư viện: NumPy, Pillow (PIL), Matplotlib.</w:t>
      </w:r>
    </w:p>
    <w:p>
      <w:r>
        <w:t>Tệp mã nguồn: image_practice_spyder_lab.py (đính kèm). Ảnh mẫu: sample_rgb.png (tùy chọn).</w:t>
      </w:r>
    </w:p>
    <w:p>
      <w:pPr>
        <w:pStyle w:val="Heading1"/>
      </w:pPr>
      <w:r>
        <w:t>3. Hướng dẫn chạy trên Spyder</w:t>
      </w:r>
    </w:p>
    <w:p>
      <w:r>
        <w:t>1) Mở Spyder → File → Open → chọn file image_practice_spyder_lab.py.</w:t>
      </w:r>
    </w:p>
    <w:p>
      <w:r>
        <w:t>2) Nhấn Run (F5). Kết quả hiển thị ở khung Plots và lưu trong thư mục ./outputs_lab.</w:t>
      </w:r>
    </w:p>
    <w:p>
      <w:r>
        <w:t>3) Muốn dùng ảnh riêng: sửa biến RGB_INPUT trong mã nguồn thành đường dẫn ảnh của bạn.</w:t>
      </w:r>
    </w:p>
    <w:p>
      <w:pPr>
        <w:pStyle w:val="Heading1"/>
      </w:pPr>
      <w:r>
        <w:t>4. Nhiệm vụ bắt buộc</w:t>
      </w:r>
    </w:p>
    <w:p>
      <w:pPr>
        <w:pStyle w:val="Heading2"/>
      </w:pPr>
      <w:r>
        <w:t>Task 1 — Ảnh xám 128×128 &amp; Biến đổi cường độ</w:t>
      </w:r>
    </w:p>
    <w:p>
      <w:r>
        <w:t>a) Tạo ảnh xám gradient 128×128.</w:t>
      </w:r>
    </w:p>
    <w:p>
      <w:r>
        <w:t>b) Thực hiện các phép: Negative, Threshold (T=128), Contrast Stretch [50..200]→[0..255], Gamma (γ=0.6 và γ=1.6).</w:t>
      </w:r>
    </w:p>
    <w:p>
      <w:r>
        <w:t>c) Lưu ảnh kết quả mỗi bước và chụp màn hình hiển thị.</w:t>
      </w:r>
    </w:p>
    <w:p>
      <w:r>
        <w:t>Gợi ý: Negative = 255 − f; Threshold = (f &gt; T); Gamma: f_out = f_in^γ (chuẩn hóa về [0,1] trước).</w:t>
      </w:r>
    </w:p>
    <w:p>
      <w:pPr>
        <w:pStyle w:val="Heading2"/>
      </w:pPr>
      <w:r>
        <w:t>Task 2 — Biến đổi hình học (Flip/Rotate/Translate/Scale/Shear)</w:t>
      </w:r>
    </w:p>
    <w:p>
      <w:r>
        <w:t>a) Lật ngang &amp; dọc; b) Xoay 90° và 30°; c) Tịnh tiến (tx=30, ty=15); d) Phóng 1.2× (giữ khung); e) Shear x=0.3.</w:t>
      </w:r>
    </w:p>
    <w:p>
      <w:r>
        <w:t>Gợi ý: Dùng PIL.ImageOps cho lật; Image.rotate cho xoay; Image.transform (AFFINE) cho tịnh tiến/scale/shear.</w:t>
      </w:r>
    </w:p>
    <w:p>
      <w:r>
        <w:t>Mở rộng: Tạo một chuỗi biến đổi liên tiếp (ví dụ: shear → rotate → translate → scale).</w:t>
      </w:r>
    </w:p>
    <w:p>
      <w:pPr>
        <w:pStyle w:val="Heading2"/>
      </w:pPr>
      <w:r>
        <w:t>Task 3 — Tách ảnh RGB thành 3 kênh</w:t>
      </w:r>
    </w:p>
    <w:p>
      <w:r>
        <w:t>a) Dùng img.split() để lấy các kênh R, G, B (ảnh xám).</w:t>
      </w:r>
    </w:p>
    <w:p>
      <w:r>
        <w:t>b) Hiển thị từng kênh dưới dạng: giữ 1 kênh, 2 kênh còn lại bằng 0.</w:t>
      </w:r>
    </w:p>
    <w:p>
      <w:r>
        <w:t>c) (Tuỳ chọn) Hoán đổi kênh để quan sát (BGR, GRB, ...).</w:t>
      </w:r>
    </w:p>
    <w:p>
      <w:pPr>
        <w:pStyle w:val="Heading1"/>
      </w:pPr>
      <w:r>
        <w:t>5. Yêu cầu nộp</w:t>
      </w:r>
    </w:p>
    <w:p>
      <w:r>
        <w:t>• Thư mục ./outputs_lab chứa ảnh kết quả cho từng bước.</w:t>
      </w:r>
    </w:p>
    <w:p>
      <w:r>
        <w:t>• 1–2 ảnh chụp màn hình kết quả mỗi Task.</w:t>
      </w:r>
    </w:p>
    <w:p>
      <w:r>
        <w:t>• Mô tả ngắn: tham số bạn dùng (T, γ, tx/ty, sx/sy, shear_x, ...).</w:t>
      </w:r>
    </w:p>
    <w:p>
      <w:pPr>
        <w:pStyle w:val="Heading1"/>
      </w:pPr>
      <w:r>
        <w:t>6. Mã nguồn Python (chạy trên Spyder)</w:t>
      </w:r>
    </w:p>
    <w:p>
      <w:r>
        <w:t>Sao chép/Chạy đoạn mã sau (cũng đã kèm theo file .py).</w:t>
      </w:r>
    </w:p>
    <w:p>
      <w:r>
        <w:rPr>
          <w:rFonts w:ascii="Courier New" w:hAnsi="Courier New" w:eastAsia="Courier New"/>
          <w:sz w:val="18"/>
        </w:rPr>
        <w:t># -*- coding: utf-8 -*-</w:t>
        <w:br/>
        <w:t>"""</w:t>
        <w:br/>
        <w:t>BÀI THỰC HÀNH XỬ LÝ ẢNH (Spyder / Python)</w:t>
        <w:br/>
        <w:t>========================================</w:t>
        <w:br/>
        <w:br/>
        <w:t>Mục tiêu</w:t>
        <w:br/>
        <w:t>--------</w:t>
        <w:br/>
        <w:t>1) Tạo ảnh xám 128×128, thao tác các mức cường độ (0..255) và hiển thị kết quả.</w:t>
        <w:br/>
        <w:t>2) Thực hiện các biến đổi hình học cơ bản: lật, xoay, tịnh tiến, phóng/thu, nghiêng (shear).</w:t>
        <w:br/>
        <w:t>3) Tách ảnh RGB thành 3 kênh R, G, B và hiển thị riêng.</w:t>
        <w:br/>
        <w:t>(Phần mở rộng – tùy chọn): Nâng cấp bằng equalize histogram, CLAHE, hoặc chuỗi biến đổi.</w:t>
        <w:br/>
        <w:br/>
        <w:t>Gợi ý chạy trên Spyder</w:t>
        <w:br/>
        <w:t>----------------------</w:t>
        <w:br/>
        <w:t>- Mở file này trong Spyder, nhấn Run (F5). Mỗi phần có thể chạy độc lập.</w:t>
        <w:br/>
        <w:t>- Kết quả sẽ hiện ở "Plots" hoặc cửa sổ đồ thị. Ảnh xuất ra thư mục ./outputs_lab.</w:t>
        <w:br/>
        <w:t>- Bạn có thể thay ảnh RGB mẫu bằng ảnh của bạn (chỉnh biến `RGB_INPUT` trong phần cấu hình).</w:t>
        <w:br/>
        <w:br/>
        <w:t>Thư viện dùng</w:t>
        <w:br/>
        <w:t>-------------</w:t>
        <w:br/>
        <w:t>- NumPy, PIL (Pillow), Matplotlib.</w:t>
        <w:br/>
        <w:t>"""</w:t>
        <w:br/>
        <w:br/>
        <w:t>import os, math</w:t>
        <w:br/>
        <w:t>from pathlib import Path</w:t>
        <w:br/>
        <w:t>import numpy as np</w:t>
        <w:br/>
        <w:t>from PIL import Image, ImageOps, ImageEnhance</w:t>
        <w:br/>
        <w:t>import matplotlib.pyplot as plt</w:t>
        <w:br/>
        <w:br/>
        <w:t>OUT_DIR = Path("./outputs_lab")</w:t>
        <w:br/>
        <w:t>OUT_DIR.mkdir(exist_ok=True)</w:t>
        <w:br/>
        <w:br/>
        <w:t>RGB_INPUT = None  # ví dụ: r"D:/my_photos/cat.png" (để None sẽ dùng ảnh tổng hợp)</w:t>
        <w:br/>
        <w:br/>
        <w:t>def show_img(title, img):</w:t>
        <w:br/>
        <w:t xml:space="preserve">    plt.figure(figsize=(4,4))</w:t>
        <w:br/>
        <w:t xml:space="preserve">    if isinstance(img, Image.Image):</w:t>
        <w:br/>
        <w:t xml:space="preserve">        if img.mode == 'L':</w:t>
        <w:br/>
        <w:t xml:space="preserve">            plt.imshow(img, cmap='gray')</w:t>
        <w:br/>
        <w:t xml:space="preserve">        else:</w:t>
        <w:br/>
        <w:t xml:space="preserve">            plt.imshow(img)</w:t>
        <w:br/>
        <w:t xml:space="preserve">    else:</w:t>
        <w:br/>
        <w:t xml:space="preserve">        if img.ndim == 2:</w:t>
        <w:br/>
        <w:t xml:space="preserve">            plt.imshow(img, cmap='gray')</w:t>
        <w:br/>
        <w:t xml:space="preserve">        else:</w:t>
        <w:br/>
        <w:t xml:space="preserve">            plt.imshow(img)</w:t>
        <w:br/>
        <w:t xml:space="preserve">    plt.title(title); plt.axis('off'); plt.tight_layout(); plt.show()</w:t>
        <w:br/>
        <w:br/>
        <w:t>def save_img(path, img):</w:t>
        <w:br/>
        <w:t xml:space="preserve">    if isinstance(img, Image.Image):</w:t>
        <w:br/>
        <w:t xml:space="preserve">        img.save(path)</w:t>
        <w:br/>
        <w:t xml:space="preserve">    else:</w:t>
        <w:br/>
        <w:t xml:space="preserve">        arr = np.asarray(img)</w:t>
        <w:br/>
        <w:t xml:space="preserve">        if arr.dtype != np.uint8:</w:t>
        <w:br/>
        <w:t xml:space="preserve">            arr = np.clip(arr, 0, 255)</w:t>
        <w:br/>
        <w:t xml:space="preserve">            if arr.max() &lt;= 1.0:</w:t>
        <w:br/>
        <w:t xml:space="preserve">                arr = (arr * 255.0).round()</w:t>
        <w:br/>
        <w:t xml:space="preserve">            arr = arr.astype(np.uint8)</w:t>
        <w:br/>
        <w:t xml:space="preserve">        Image.fromarray(arr).save(path)</w:t>
        <w:br/>
        <w:br/>
        <w:t>def make_sample_rgb(w=256, h=256):</w:t>
        <w:br/>
        <w:t xml:space="preserve">    x = np.linspace(0, 1, w, dtype=np.float32)</w:t>
        <w:br/>
        <w:t xml:space="preserve">    y = np.linspace(0, 1, h, dtype=np.float32)</w:t>
        <w:br/>
        <w:t xml:space="preserve">    X, Y = np.meshgrid(x, y)</w:t>
        <w:br/>
        <w:t xml:space="preserve">    R = (X*255).astype(np.uint8)</w:t>
        <w:br/>
        <w:t xml:space="preserve">    G = (Y*255).astype(np.uint8)</w:t>
        <w:br/>
        <w:t xml:space="preserve">    B = ((1 - 0.5*X - 0.5*Y)*255).clip(0,255).astype(np.uint8)</w:t>
        <w:br/>
        <w:t xml:space="preserve">    rgb = np.stack([R,G,B], axis=-1)</w:t>
        <w:br/>
        <w:t xml:space="preserve">    img = Image.fromarray(rgb, mode="RGB")</w:t>
        <w:br/>
        <w:t xml:space="preserve">    from PIL import ImageDraw</w:t>
        <w:br/>
        <w:t xml:space="preserve">    dr = ImageDraw.Draw(img)</w:t>
        <w:br/>
        <w:t xml:space="preserve">    dr.rectangle([20,20,120,90], outline="white", width=3)</w:t>
        <w:br/>
        <w:t xml:space="preserve">    dr.ellipse([150,50,230,130], outline="yellow", width=3)</w:t>
        <w:br/>
        <w:t xml:space="preserve">    dr.line([0,h//2,w,h//2], fill="black", width=2)</w:t>
        <w:br/>
        <w:t xml:space="preserve">    return img</w:t>
        <w:br/>
        <w:br/>
        <w:t>def task1_gray_and_intensity():</w:t>
        <w:br/>
        <w:t xml:space="preserve">    print("\n[Task 1] Ảnh xám 128×128 &amp; biến đổi cường độ")</w:t>
        <w:br/>
        <w:t xml:space="preserve">    h = w = 128</w:t>
        <w:br/>
        <w:t xml:space="preserve">    x = np.linspace(0, 255, w, dtype=np.float32)</w:t>
        <w:br/>
        <w:t xml:space="preserve">    grad = np.tile(x, (h,1))</w:t>
        <w:br/>
        <w:t xml:space="preserve">    img_gray = Image.fromarray(grad.astype(np.uint8), mode='L')</w:t>
        <w:br/>
        <w:t xml:space="preserve">    save_img(OUT_DIR/'t1_gray.png', img_gray); show_img("T1 - Gray 128×128", img_gray)</w:t>
        <w:br/>
        <w:br/>
        <w:t xml:space="preserve">    neg = ImageOps.invert(img_gray)</w:t>
        <w:br/>
        <w:t xml:space="preserve">    save_img(OUT_DIR/'t1_negative.png', neg); show_img("T1 - Negative", neg)</w:t>
        <w:br/>
        <w:br/>
        <w:t xml:space="preserve">    T = 128</w:t>
        <w:br/>
        <w:t xml:space="preserve">    thr = (np.array(img_gray) &gt; T).astype(np.uint8) * 255</w:t>
        <w:br/>
        <w:t xml:space="preserve">    thr = Image.fromarray(thr, mode='L')</w:t>
        <w:br/>
        <w:t xml:space="preserve">    save_img(OUT_DIR/'t1_threshold_T128.png', thr); show_img("T1 - Threshold (T=128)", thr)</w:t>
        <w:br/>
        <w:br/>
        <w:t xml:space="preserve">    lo, hi = 50.0, 200.0</w:t>
        <w:br/>
        <w:t xml:space="preserve">    arr = np.array(img_gray, dtype=np.float32)</w:t>
        <w:br/>
        <w:t xml:space="preserve">    stretched = ((arr - lo) / (hi - lo) * 255.0)</w:t>
        <w:br/>
        <w:t xml:space="preserve">    stretched = np.clip(stretched, 0, 255).astype(np.uint8)</w:t>
        <w:br/>
        <w:t xml:space="preserve">    stretched = Image.fromarray(stretched, mode='L')</w:t>
        <w:br/>
        <w:t xml:space="preserve">    save_img(OUT_DIR/'t1_contrast_stretch.png', stretched)</w:t>
        <w:br/>
        <w:t xml:space="preserve">    show_img("T1 - Contrast Stretch [50..200]→[0..255]", stretched)</w:t>
        <w:br/>
        <w:br/>
        <w:t xml:space="preserve">    def gamma_corr(imgL: Image.Image, gamma: float):</w:t>
        <w:br/>
        <w:t xml:space="preserve">        a = np.array(imgL, dtype=np.float32)/255.0</w:t>
        <w:br/>
        <w:t xml:space="preserve">        b = np.power(a, gamma) * 255.0</w:t>
        <w:br/>
        <w:t xml:space="preserve">        return Image.fromarray(b.clip(0,255).astype(np.uint8), mode='L')</w:t>
        <w:br/>
        <w:t xml:space="preserve">    gamma06 = gamma_corr(img_gray, 0.6)</w:t>
        <w:br/>
        <w:t xml:space="preserve">    gamma16 = gamma_corr(img_gray, 1.6)</w:t>
        <w:br/>
        <w:t xml:space="preserve">    save_img(OUT_DIR/'t1_gamma_0p6.png', gamma06); show_img("T1 - Gamma 0.6", gamma06)</w:t>
        <w:br/>
        <w:t xml:space="preserve">    save_img(OUT_DIR/'t1_gamma_1p6.png', gamma16); show_img("T1 - Gamma 1.6", gamma16)</w:t>
        <w:br/>
        <w:br/>
        <w:t>def affine_translate(img: Image.Image, tx=20, ty=10):</w:t>
        <w:br/>
        <w:t xml:space="preserve">    return img.transform(img.size, Image.AFFINE, (1,0,tx, 0,1,ty), resample=Image.BICUBIC, fillcolor=(0,0,0))</w:t>
        <w:br/>
        <w:br/>
        <w:t>def affine_scale_keep_canvas(img: Image.Image, sx=1.2, sy=1.2):</w:t>
        <w:br/>
        <w:t xml:space="preserve">    inv = (1/sx, 0, 0, 0, 1/sy, 0)</w:t>
        <w:br/>
        <w:t xml:space="preserve">    return img.transform(img.size, Image.AFFINE, inv, resample=Image.BICUBIC)</w:t>
        <w:br/>
        <w:br/>
        <w:t>def affine_shear(img: Image.Image, shear_x=0.3, shear_y=0.0):</w:t>
        <w:br/>
        <w:t xml:space="preserve">    return img.transform(img.size, Image.AFFINE, (1.0, shear_x, 0.0, shear_y, 1.0, 0.0), resample=Image.BICUBIC)</w:t>
        <w:br/>
        <w:br/>
        <w:t>def task2_geom_transforms():</w:t>
        <w:br/>
        <w:t xml:space="preserve">    print("\n[Task 2] Biến đổi hình học")</w:t>
        <w:br/>
        <w:t xml:space="preserve">    if RGB_INPUT and Path(RGB_INPUT).exists():</w:t>
        <w:br/>
        <w:t xml:space="preserve">        img = Image.open(RGB_INPUT).convert('RGB')</w:t>
        <w:br/>
        <w:t xml:space="preserve">    else:</w:t>
        <w:br/>
        <w:t xml:space="preserve">        img = make_sample_rgb(256, 256)</w:t>
        <w:br/>
        <w:t xml:space="preserve">    save_img(OUT_DIR/'t2_input.png', img); show_img("T2 - Ảnh gốc (RGB)", img)</w:t>
        <w:br/>
        <w:br/>
        <w:t xml:space="preserve">    hflip = ImageOps.mirror(img); save_img(OUT_DIR/'t2_hflip.png', hflip); show_img("T2 - Lật ngang", hflip)</w:t>
        <w:br/>
        <w:t xml:space="preserve">    vflip = ImageOps.flip(img);   save_img(OUT_DIR/'t2_vflip.png', vflip); show_img("T2 - Lật dọc", vflip)</w:t>
        <w:br/>
        <w:br/>
        <w:t xml:space="preserve">    rot90 = img.rotate(90, expand=True); save_img(OUT_DIR/'t2_rot90.png', rot90); show_img("T2 - Xoay 90°", rot90)</w:t>
        <w:br/>
        <w:t xml:space="preserve">    rot30 = img.rotate(30, resample=Image.BICUBIC, expand=True); save_img(OUT_DIR/'t2_rot30.png', rot30); show_img("T2 - Xoay 30°", rot30)</w:t>
        <w:br/>
        <w:br/>
        <w:t xml:space="preserve">    trans = affine_translate(img, tx=30, ty=15); save_img(OUT_DIR/'t2_translate_tx30_ty15.png', trans); show_img("T2 - Tịnh tiến (30,15)", trans)</w:t>
        <w:br/>
        <w:br/>
        <w:t xml:space="preserve">    scaled = affine_scale_keep_canvas(img, sx=1.2, sy=1.2); save_img(OUT_DIR/'t2_scale_1p2.png', scaled); show_img("T2 - Phóng 1.2×", scaled)</w:t>
        <w:br/>
        <w:br/>
        <w:t xml:space="preserve">    sheared = affine_shear(img, shear_x=0.3, shear_y=0.0); save_img(OUT_DIR/'t2_shear_x0p3.png', sheared); show_img("T2 - Shear x=0.3", sheared)</w:t>
        <w:br/>
        <w:br/>
        <w:t>def task3_split_rgb():</w:t>
        <w:br/>
        <w:t xml:space="preserve">    print("\n[Task 3] Tách ảnh RGB")</w:t>
        <w:br/>
        <w:t xml:space="preserve">    if RGB_INPUT and Path(RGB_INPUT).exists():</w:t>
        <w:br/>
        <w:t xml:space="preserve">        img = Image.open(RGB_INPUT).convert('RGB')</w:t>
        <w:br/>
        <w:t xml:space="preserve">    else:</w:t>
        <w:br/>
        <w:t xml:space="preserve">        img = make_sample_rgb(256, 256)</w:t>
        <w:br/>
        <w:t xml:space="preserve">    save_img(OUT_DIR/'t3_input.png', img); show_img("T3 - Ảnh gốc (RGB)", img)</w:t>
        <w:br/>
        <w:t xml:space="preserve">    r, g, b = img.split()</w:t>
        <w:br/>
        <w:t xml:space="preserve">    save_img(OUT_DIR/'t3_R_gray.png', r); show_img("T3 - Kênh R (xám)", r)</w:t>
        <w:br/>
        <w:t xml:space="preserve">    save_img(OUT_DIR/'t3_G_gray.png', g); show_img("T3 - Kênh G (xám)", g)</w:t>
        <w:br/>
        <w:t xml:space="preserve">    save_img(OUT_DIR/'t3_B_gray.png', b); show_img("T3 - Kênh B (xám)", b)</w:t>
        <w:br/>
        <w:t xml:space="preserve">    zr = Image.merge('RGB', (r, Image.new('L', r.size), Image.new('L', r.size)))</w:t>
        <w:br/>
        <w:t xml:space="preserve">    zg = Image.merge('RGB', (Image.new('L', g.size), g, Image.new('L', g.size)))</w:t>
        <w:br/>
        <w:t xml:space="preserve">    zb = Image.merge('RGB', (Image.new('L', b.size), Image.new('L', b.size), b))</w:t>
        <w:br/>
        <w:t xml:space="preserve">    save_img(OUT_DIR/'t3_R_only.png', zr); show_img("T3 - Hiển thị kênh R", zr)</w:t>
        <w:br/>
        <w:t xml:space="preserve">    save_img(OUT_DIR/'t3_G_only.png', zg); show_img("T3 - Hiển thị kênh G", zg)</w:t>
        <w:br/>
        <w:t xml:space="preserve">    save_img(OUT_DIR/'t3_B_only.png', zb); show_img("T3 - Hiển thị kênh B", zb)</w:t>
        <w:br/>
        <w:br/>
        <w:t>def main():</w:t>
        <w:br/>
        <w:t xml:space="preserve">    run_task1 = True; run_task2 = True; run_task3 = True</w:t>
        <w:br/>
        <w:t xml:space="preserve">    if run_task1: task1_gray_and_intensity()</w:t>
        <w:br/>
        <w:t xml:space="preserve">    if run_task2: task2_geom_transforms()</w:t>
        <w:br/>
        <w:t xml:space="preserve">    if run_task3: task3_split_rgb()</w:t>
        <w:br/>
        <w:t xml:space="preserve">    print(f"\nHoàn tất. Ảnh đã lưu vào: {OUT_DIR.resolve()}")</w:t>
        <w:br/>
        <w:br/>
        <w:t>if __name__ == "__main__":</w:t>
        <w:br/>
        <w:t xml:space="preserve">    main()</w:t>
        <w:br/>
      </w:r>
    </w:p>
    <w:p>
      <w:pPr>
        <w:pStyle w:val="Heading2"/>
      </w:pPr>
      <w:r>
        <w:t>Phụ lục: Ảnh mẫu</w:t>
      </w:r>
    </w:p>
    <w:p>
      <w:r>
        <w:t>File sample_rgb.png đi kèm để bạn có thể chạy ngay Task 2 và Task 3 nếu chưa có ảnh riêng.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